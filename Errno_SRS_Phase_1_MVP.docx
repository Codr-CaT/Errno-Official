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1B26" w14:textId="77777777" w:rsidR="00D85DF5" w:rsidRPr="00FE3714" w:rsidRDefault="00FE3714">
      <w:pPr>
        <w:jc w:val="center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  <w:b/>
          <w:sz w:val="48"/>
        </w:rPr>
        <w:t>SOFTWARE REQUIREMENTS SPECIFICATION</w:t>
      </w:r>
    </w:p>
    <w:p w14:paraId="494533FB" w14:textId="77777777" w:rsidR="00D85DF5" w:rsidRPr="00FE3714" w:rsidRDefault="00FE3714">
      <w:pPr>
        <w:jc w:val="center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  <w:b/>
        </w:rPr>
        <w:t>Errno Smart Solutions</w:t>
      </w:r>
      <w:r w:rsidRPr="00FE3714">
        <w:rPr>
          <w:rFonts w:ascii="Times New Roman" w:hAnsi="Times New Roman" w:cs="Times New Roman"/>
          <w:b/>
        </w:rPr>
        <w:br/>
        <w:t>On-Demand Temporary Workforce Marketplace</w:t>
      </w:r>
    </w:p>
    <w:p w14:paraId="7EE80058" w14:textId="77777777" w:rsidR="00D85DF5" w:rsidRPr="00FE3714" w:rsidRDefault="00FE3714">
      <w:pPr>
        <w:jc w:val="center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Version 1.0 | Phase 1 MVP | Android + iOS + Admin Web</w:t>
      </w:r>
    </w:p>
    <w:p w14:paraId="256230D9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1. Purpose</w:t>
      </w:r>
    </w:p>
    <w:p w14:paraId="42F8B87E" w14:textId="77777777" w:rsidR="00D85DF5" w:rsidRPr="00FE3714" w:rsidRDefault="00FE3714">
      <w:pPr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Errno is a two-sided marketplace connecting shop/business owners who need </w:t>
      </w:r>
      <w:r w:rsidRPr="00FE3714">
        <w:rPr>
          <w:rFonts w:ascii="Times New Roman" w:hAnsi="Times New Roman" w:cs="Times New Roman"/>
        </w:rPr>
        <w:t>temporary staff with nearby workers who are available for short-duration jobs. A shop owner posts category, date, time, duration, worker count, pay and location; eligible nearby workers receive the opportunity, apply/accept it, and the owner confirms a wor</w:t>
      </w:r>
      <w:r w:rsidRPr="00FE3714">
        <w:rPr>
          <w:rFonts w:ascii="Times New Roman" w:hAnsi="Times New Roman" w:cs="Times New Roman"/>
        </w:rPr>
        <w:t>ker. The platform then manages booking, attendance, completion and ratings.</w:t>
      </w:r>
    </w:p>
    <w:p w14:paraId="5ACA946F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2. Objectives</w:t>
      </w:r>
    </w:p>
    <w:p w14:paraId="28AD5E4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Make temporary staffing fast and location-aware.</w:t>
      </w:r>
    </w:p>
    <w:p w14:paraId="1E06E8F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Give workers flexible access to nearby short-duration work.</w:t>
      </w:r>
    </w:p>
    <w:p w14:paraId="0A2337E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Provide trust through profiles, verification, ratings and</w:t>
      </w:r>
      <w:r w:rsidRPr="00FE3714">
        <w:rPr>
          <w:rFonts w:ascii="Times New Roman" w:hAnsi="Times New Roman" w:cs="Times New Roman"/>
        </w:rPr>
        <w:t xml:space="preserve"> attendance records.</w:t>
      </w:r>
    </w:p>
    <w:p w14:paraId="04243DF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Provide administrators with tools to operate and moderate the marketplace.</w:t>
      </w:r>
    </w:p>
    <w:p w14:paraId="7D68C95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Build a maintainable foundation that can scale from one city to multiple cities.</w:t>
      </w:r>
    </w:p>
    <w:p w14:paraId="38004447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3. Users &amp;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E3714" w:rsidRPr="00FE3714" w14:paraId="734A700A" w14:textId="77777777">
        <w:trPr>
          <w:jc w:val="center"/>
        </w:trPr>
        <w:tc>
          <w:tcPr>
            <w:tcW w:w="3360" w:type="dxa"/>
          </w:tcPr>
          <w:p w14:paraId="7D482A6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360" w:type="dxa"/>
          </w:tcPr>
          <w:p w14:paraId="5490F1F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3360" w:type="dxa"/>
          </w:tcPr>
          <w:p w14:paraId="579E69B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Main capabilities</w:t>
            </w:r>
          </w:p>
        </w:tc>
      </w:tr>
      <w:tr w:rsidR="00FE3714" w:rsidRPr="00FE3714" w14:paraId="045F54C9" w14:textId="77777777">
        <w:trPr>
          <w:jc w:val="center"/>
        </w:trPr>
        <w:tc>
          <w:tcPr>
            <w:tcW w:w="3360" w:type="dxa"/>
          </w:tcPr>
          <w:p w14:paraId="09B9125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Shop Owner</w:t>
            </w:r>
          </w:p>
        </w:tc>
        <w:tc>
          <w:tcPr>
            <w:tcW w:w="3360" w:type="dxa"/>
          </w:tcPr>
          <w:p w14:paraId="1C00697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Hire temporary work</w:t>
            </w:r>
            <w:r w:rsidRPr="00FE3714">
              <w:rPr>
                <w:rFonts w:ascii="Times New Roman" w:hAnsi="Times New Roman" w:cs="Times New Roman"/>
              </w:rPr>
              <w:t>ers</w:t>
            </w:r>
          </w:p>
        </w:tc>
        <w:tc>
          <w:tcPr>
            <w:tcW w:w="3360" w:type="dxa"/>
          </w:tcPr>
          <w:p w14:paraId="56DA00D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Create requirements, review applicants, select workers, manage bookings, rate workers</w:t>
            </w:r>
          </w:p>
        </w:tc>
      </w:tr>
      <w:tr w:rsidR="00FE3714" w:rsidRPr="00FE3714" w14:paraId="71D8C069" w14:textId="77777777">
        <w:trPr>
          <w:jc w:val="center"/>
        </w:trPr>
        <w:tc>
          <w:tcPr>
            <w:tcW w:w="3360" w:type="dxa"/>
          </w:tcPr>
          <w:p w14:paraId="58444F3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</w:t>
            </w:r>
          </w:p>
        </w:tc>
        <w:tc>
          <w:tcPr>
            <w:tcW w:w="3360" w:type="dxa"/>
          </w:tcPr>
          <w:p w14:paraId="4FA0445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Find and complete temporary work</w:t>
            </w:r>
          </w:p>
        </w:tc>
        <w:tc>
          <w:tcPr>
            <w:tcW w:w="3360" w:type="dxa"/>
          </w:tcPr>
          <w:p w14:paraId="526B1A3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Profile, skills, availability, nearby jobs, apply/accept, check-in/out, history, ratings</w:t>
            </w:r>
          </w:p>
        </w:tc>
      </w:tr>
      <w:tr w:rsidR="00FE3714" w:rsidRPr="00FE3714" w14:paraId="3058C511" w14:textId="77777777">
        <w:trPr>
          <w:jc w:val="center"/>
        </w:trPr>
        <w:tc>
          <w:tcPr>
            <w:tcW w:w="3360" w:type="dxa"/>
          </w:tcPr>
          <w:p w14:paraId="235A6A9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360" w:type="dxa"/>
          </w:tcPr>
          <w:p w14:paraId="5EB7F2C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Operate platform</w:t>
            </w:r>
          </w:p>
        </w:tc>
        <w:tc>
          <w:tcPr>
            <w:tcW w:w="3360" w:type="dxa"/>
          </w:tcPr>
          <w:p w14:paraId="51EA9B6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 xml:space="preserve">Users, </w:t>
            </w:r>
            <w:r w:rsidRPr="00FE3714">
              <w:rPr>
                <w:rFonts w:ascii="Times New Roman" w:hAnsi="Times New Roman" w:cs="Times New Roman"/>
              </w:rPr>
              <w:t>verification, jobs, disputes, categories, reports, settings, audit logs</w:t>
            </w:r>
          </w:p>
        </w:tc>
      </w:tr>
    </w:tbl>
    <w:p w14:paraId="588CE04F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4. Phase 1 Scope</w:t>
      </w:r>
    </w:p>
    <w:p w14:paraId="2F862D50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4.1 Included</w:t>
      </w:r>
    </w:p>
    <w:p w14:paraId="49851E2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Flutter mobile app for Android and iOS.</w:t>
      </w:r>
    </w:p>
    <w:p w14:paraId="12E2413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Role-based onboarding for Shop Owner and Worker.</w:t>
      </w:r>
    </w:p>
    <w:p w14:paraId="0CEDAC2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Mobile number + OTP authentication.</w:t>
      </w:r>
    </w:p>
    <w:p w14:paraId="14F2630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Shop/business and worker pro</w:t>
      </w:r>
      <w:r w:rsidRPr="00FE3714">
        <w:rPr>
          <w:rFonts w:ascii="Times New Roman" w:hAnsi="Times New Roman" w:cs="Times New Roman"/>
        </w:rPr>
        <w:t>files.</w:t>
      </w:r>
    </w:p>
    <w:p w14:paraId="31CEF8D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Worker skills/categories and availability ON/OFF.</w:t>
      </w:r>
    </w:p>
    <w:p w14:paraId="6C2D010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Job/requirement creation and validation.</w:t>
      </w:r>
    </w:p>
    <w:p w14:paraId="158D813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Location-based worker matching.</w:t>
      </w:r>
    </w:p>
    <w:p w14:paraId="70A24D9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Push notifications.</w:t>
      </w:r>
    </w:p>
    <w:p w14:paraId="1D870E9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Application/acceptance and owner confirmation.</w:t>
      </w:r>
    </w:p>
    <w:p w14:paraId="614893F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Booking lifecycle.</w:t>
      </w:r>
    </w:p>
    <w:p w14:paraId="38608ED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lastRenderedPageBreak/>
        <w:t>Basic check-in/check-out with location v</w:t>
      </w:r>
      <w:r w:rsidRPr="00FE3714">
        <w:rPr>
          <w:rFonts w:ascii="Times New Roman" w:hAnsi="Times New Roman" w:cs="Times New Roman"/>
        </w:rPr>
        <w:t>erification.</w:t>
      </w:r>
    </w:p>
    <w:p w14:paraId="6B55C05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Job history and 1–5 ratings/reviews.</w:t>
      </w:r>
    </w:p>
    <w:p w14:paraId="53C01CA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Manual worker verification.</w:t>
      </w:r>
    </w:p>
    <w:p w14:paraId="0C17E6B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Admin web dashboard.</w:t>
      </w:r>
    </w:p>
    <w:p w14:paraId="0BFBEA15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4.2 Excluded / Future</w:t>
      </w:r>
    </w:p>
    <w:p w14:paraId="5A4FE00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In-app wallet and automated payouts.</w:t>
      </w:r>
    </w:p>
    <w:p w14:paraId="455323F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AI/ML matching and demand prediction.</w:t>
      </w:r>
    </w:p>
    <w:p w14:paraId="2196D0D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Dynamic pricing.</w:t>
      </w:r>
    </w:p>
    <w:p w14:paraId="31D7488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Automated KYC integrations.</w:t>
      </w:r>
    </w:p>
    <w:p w14:paraId="2B05931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Advanced chat/calling.</w:t>
      </w:r>
    </w:p>
    <w:p w14:paraId="0FE8E0D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Referral/loyalty system.</w:t>
      </w:r>
    </w:p>
    <w:p w14:paraId="7405E81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Multi-country support.</w:t>
      </w:r>
    </w:p>
    <w:p w14:paraId="21A5108C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5. Core User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E3714" w:rsidRPr="00FE3714" w14:paraId="0F14E69A" w14:textId="77777777">
        <w:trPr>
          <w:jc w:val="center"/>
        </w:trPr>
        <w:tc>
          <w:tcPr>
            <w:tcW w:w="3360" w:type="dxa"/>
          </w:tcPr>
          <w:p w14:paraId="5478973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3360" w:type="dxa"/>
          </w:tcPr>
          <w:p w14:paraId="314DCFF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Shop Owner</w:t>
            </w:r>
          </w:p>
        </w:tc>
        <w:tc>
          <w:tcPr>
            <w:tcW w:w="3360" w:type="dxa"/>
          </w:tcPr>
          <w:p w14:paraId="1130901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</w:t>
            </w:r>
          </w:p>
        </w:tc>
      </w:tr>
      <w:tr w:rsidR="00FE3714" w:rsidRPr="00FE3714" w14:paraId="402356EE" w14:textId="77777777">
        <w:trPr>
          <w:jc w:val="center"/>
        </w:trPr>
        <w:tc>
          <w:tcPr>
            <w:tcW w:w="3360" w:type="dxa"/>
          </w:tcPr>
          <w:p w14:paraId="2FDF5B6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60" w:type="dxa"/>
          </w:tcPr>
          <w:p w14:paraId="26C2D79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Login with OTP</w:t>
            </w:r>
          </w:p>
        </w:tc>
        <w:tc>
          <w:tcPr>
            <w:tcW w:w="3360" w:type="dxa"/>
          </w:tcPr>
          <w:p w14:paraId="1BD471E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Login with OTP</w:t>
            </w:r>
          </w:p>
        </w:tc>
      </w:tr>
      <w:tr w:rsidR="00FE3714" w:rsidRPr="00FE3714" w14:paraId="29848D1D" w14:textId="77777777">
        <w:trPr>
          <w:jc w:val="center"/>
        </w:trPr>
        <w:tc>
          <w:tcPr>
            <w:tcW w:w="3360" w:type="dxa"/>
          </w:tcPr>
          <w:p w14:paraId="26CACD6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60" w:type="dxa"/>
          </w:tcPr>
          <w:p w14:paraId="4D36428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Complete shop profile</w:t>
            </w:r>
          </w:p>
        </w:tc>
        <w:tc>
          <w:tcPr>
            <w:tcW w:w="3360" w:type="dxa"/>
          </w:tcPr>
          <w:p w14:paraId="35A22C2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Complete worker profile + skills</w:t>
            </w:r>
          </w:p>
        </w:tc>
      </w:tr>
      <w:tr w:rsidR="00FE3714" w:rsidRPr="00FE3714" w14:paraId="7B17D957" w14:textId="77777777">
        <w:trPr>
          <w:jc w:val="center"/>
        </w:trPr>
        <w:tc>
          <w:tcPr>
            <w:tcW w:w="3360" w:type="dxa"/>
          </w:tcPr>
          <w:p w14:paraId="5D266D2C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60" w:type="dxa"/>
          </w:tcPr>
          <w:p w14:paraId="2637107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Create requirement</w:t>
            </w:r>
          </w:p>
        </w:tc>
        <w:tc>
          <w:tcPr>
            <w:tcW w:w="3360" w:type="dxa"/>
          </w:tcPr>
          <w:p w14:paraId="297EA8A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Turn availability ON</w:t>
            </w:r>
          </w:p>
        </w:tc>
      </w:tr>
      <w:tr w:rsidR="00FE3714" w:rsidRPr="00FE3714" w14:paraId="60F83C79" w14:textId="77777777">
        <w:trPr>
          <w:jc w:val="center"/>
        </w:trPr>
        <w:tc>
          <w:tcPr>
            <w:tcW w:w="3360" w:type="dxa"/>
          </w:tcPr>
          <w:p w14:paraId="5CF9C8E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60" w:type="dxa"/>
          </w:tcPr>
          <w:p w14:paraId="759E22B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System finds nearby eligible workers</w:t>
            </w:r>
          </w:p>
        </w:tc>
        <w:tc>
          <w:tcPr>
            <w:tcW w:w="3360" w:type="dxa"/>
          </w:tcPr>
          <w:p w14:paraId="4EA6683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Receive nearby job notification</w:t>
            </w:r>
          </w:p>
        </w:tc>
      </w:tr>
      <w:tr w:rsidR="00FE3714" w:rsidRPr="00FE3714" w14:paraId="0F2686BC" w14:textId="77777777">
        <w:trPr>
          <w:jc w:val="center"/>
        </w:trPr>
        <w:tc>
          <w:tcPr>
            <w:tcW w:w="3360" w:type="dxa"/>
          </w:tcPr>
          <w:p w14:paraId="2E34E6E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60" w:type="dxa"/>
          </w:tcPr>
          <w:p w14:paraId="3E8A991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Review applicants</w:t>
            </w:r>
          </w:p>
        </w:tc>
        <w:tc>
          <w:tcPr>
            <w:tcW w:w="3360" w:type="dxa"/>
          </w:tcPr>
          <w:p w14:paraId="6620B0A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View job details and apply/accept</w:t>
            </w:r>
          </w:p>
        </w:tc>
      </w:tr>
      <w:tr w:rsidR="00FE3714" w:rsidRPr="00FE3714" w14:paraId="2E55D83B" w14:textId="77777777">
        <w:trPr>
          <w:jc w:val="center"/>
        </w:trPr>
        <w:tc>
          <w:tcPr>
            <w:tcW w:w="3360" w:type="dxa"/>
          </w:tcPr>
          <w:p w14:paraId="540BA26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60" w:type="dxa"/>
          </w:tcPr>
          <w:p w14:paraId="5D61330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Confirm worker</w:t>
            </w:r>
          </w:p>
        </w:tc>
        <w:tc>
          <w:tcPr>
            <w:tcW w:w="3360" w:type="dxa"/>
          </w:tcPr>
          <w:p w14:paraId="74EFCB4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Receive booking confirmation</w:t>
            </w:r>
          </w:p>
        </w:tc>
      </w:tr>
      <w:tr w:rsidR="00FE3714" w:rsidRPr="00FE3714" w14:paraId="0DC5FAB5" w14:textId="77777777">
        <w:trPr>
          <w:jc w:val="center"/>
        </w:trPr>
        <w:tc>
          <w:tcPr>
            <w:tcW w:w="3360" w:type="dxa"/>
          </w:tcPr>
          <w:p w14:paraId="2E5511E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60" w:type="dxa"/>
          </w:tcPr>
          <w:p w14:paraId="109C5C7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Monitor active booking</w:t>
            </w:r>
          </w:p>
        </w:tc>
        <w:tc>
          <w:tcPr>
            <w:tcW w:w="3360" w:type="dxa"/>
          </w:tcPr>
          <w:p w14:paraId="599394F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Navigate to shop and check in</w:t>
            </w:r>
          </w:p>
        </w:tc>
      </w:tr>
      <w:tr w:rsidR="00FE3714" w:rsidRPr="00FE3714" w14:paraId="4C9429E1" w14:textId="77777777">
        <w:trPr>
          <w:jc w:val="center"/>
        </w:trPr>
        <w:tc>
          <w:tcPr>
            <w:tcW w:w="3360" w:type="dxa"/>
          </w:tcPr>
          <w:p w14:paraId="7F2FAFB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60" w:type="dxa"/>
          </w:tcPr>
          <w:p w14:paraId="637507F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Review completion</w:t>
            </w:r>
          </w:p>
        </w:tc>
        <w:tc>
          <w:tcPr>
            <w:tcW w:w="3360" w:type="dxa"/>
          </w:tcPr>
          <w:p w14:paraId="1BC0C00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 and</w:t>
            </w:r>
            <w:r w:rsidRPr="00FE3714">
              <w:rPr>
                <w:rFonts w:ascii="Times New Roman" w:hAnsi="Times New Roman" w:cs="Times New Roman"/>
              </w:rPr>
              <w:t xml:space="preserve"> check out</w:t>
            </w:r>
          </w:p>
        </w:tc>
      </w:tr>
      <w:tr w:rsidR="00FE3714" w:rsidRPr="00FE3714" w14:paraId="2AB5074C" w14:textId="77777777">
        <w:trPr>
          <w:jc w:val="center"/>
        </w:trPr>
        <w:tc>
          <w:tcPr>
            <w:tcW w:w="3360" w:type="dxa"/>
          </w:tcPr>
          <w:p w14:paraId="6B178C4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360" w:type="dxa"/>
          </w:tcPr>
          <w:p w14:paraId="016E77F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Rate worker</w:t>
            </w:r>
          </w:p>
        </w:tc>
        <w:tc>
          <w:tcPr>
            <w:tcW w:w="3360" w:type="dxa"/>
          </w:tcPr>
          <w:p w14:paraId="05FBDF6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Rate shop/owner</w:t>
            </w:r>
          </w:p>
        </w:tc>
      </w:tr>
    </w:tbl>
    <w:p w14:paraId="7DE5AE07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 Functional Requirements</w:t>
      </w:r>
    </w:p>
    <w:p w14:paraId="6F524507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6.1 Authentication</w:t>
      </w:r>
    </w:p>
    <w:p w14:paraId="422F172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FR-AUTH-01: Login/registration shall use mobile number and OTP.</w:t>
      </w:r>
    </w:p>
    <w:p w14:paraId="2398058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FR-AUTH-02: Protected APIs shall require a valid authenticated session.</w:t>
      </w:r>
    </w:p>
    <w:p w14:paraId="1A18645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FR-AUTH-03: Sessions shall </w:t>
      </w:r>
      <w:r w:rsidRPr="00FE3714">
        <w:rPr>
          <w:rFonts w:ascii="Times New Roman" w:hAnsi="Times New Roman" w:cs="Times New Roman"/>
        </w:rPr>
        <w:t>use secure access/refresh token handling.</w:t>
      </w:r>
    </w:p>
    <w:p w14:paraId="34CDE06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FR-AUTH-04: OTP requests and verification shall be rate-limited.</w:t>
      </w:r>
    </w:p>
    <w:p w14:paraId="5925B85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FR-AUTH-05: Users shall be able to logout and invalidate sessions.</w:t>
      </w:r>
    </w:p>
    <w:p w14:paraId="171E9A6F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6.2 Profiles</w:t>
      </w:r>
    </w:p>
    <w:p w14:paraId="0C17553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FR-PROF-01: User shall select Shop Owner or Worker role.</w:t>
      </w:r>
    </w:p>
    <w:p w14:paraId="762CDDF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FR-PROF-02: </w:t>
      </w:r>
      <w:r w:rsidRPr="00FE3714">
        <w:rPr>
          <w:rFonts w:ascii="Times New Roman" w:hAnsi="Times New Roman" w:cs="Times New Roman"/>
        </w:rPr>
        <w:t>Worker profile shall support name, photo, basic details, skills, service area and verification status.</w:t>
      </w:r>
    </w:p>
    <w:p w14:paraId="324D504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FR-PROF-03: Shop profile shall support business name, category, address and map location.</w:t>
      </w:r>
    </w:p>
    <w:p w14:paraId="5B0CDEE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FR-PROF-04: Users shall be able to edit permitted fields.</w:t>
      </w:r>
    </w:p>
    <w:p w14:paraId="17CFFF1D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6.3 W</w:t>
      </w:r>
      <w:r w:rsidRPr="00FE3714">
        <w:rPr>
          <w:rFonts w:ascii="Times New Roman" w:hAnsi="Times New Roman" w:cs="Times New Roman"/>
          <w:color w:val="auto"/>
        </w:rPr>
        <w:t>orker Availability &amp; Location</w:t>
      </w:r>
    </w:p>
    <w:p w14:paraId="217AC20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FR-LOC-01: Worker shall toggle Available/Offline.</w:t>
      </w:r>
    </w:p>
    <w:p w14:paraId="7D72F6E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FR-LOC-02: Location shall require appropriate user permission.</w:t>
      </w:r>
    </w:p>
    <w:p w14:paraId="3E773D7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FR-LOC-03: Only eligible available workers without conflicting bookings shall be matched.</w:t>
      </w:r>
    </w:p>
    <w:p w14:paraId="7F7D923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FR-LOC-04: Matching sha</w:t>
      </w:r>
      <w:r w:rsidRPr="00FE3714">
        <w:rPr>
          <w:rFonts w:ascii="Times New Roman" w:hAnsi="Times New Roman" w:cs="Times New Roman"/>
        </w:rPr>
        <w:t>ll support configurable radius.</w:t>
      </w:r>
    </w:p>
    <w:p w14:paraId="0F5FF4B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FR-LOC-05: Location use shall follow a clear privacy policy.</w:t>
      </w:r>
    </w:p>
    <w:p w14:paraId="6F3CFB0E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lastRenderedPageBreak/>
        <w:t>6.4 Requirement / Job Posting</w:t>
      </w:r>
    </w:p>
    <w:p w14:paraId="117846B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FR-JOB-01: Owner shall create a requirement.</w:t>
      </w:r>
    </w:p>
    <w:p w14:paraId="4E3DB36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FR-JOB-02: Required fields: category, worker count, date, start time, </w:t>
      </w:r>
      <w:r w:rsidRPr="00FE3714">
        <w:rPr>
          <w:rFonts w:ascii="Times New Roman" w:hAnsi="Times New Roman" w:cs="Times New Roman"/>
        </w:rPr>
        <w:t>duration/end time, offered pay, description and radius.</w:t>
      </w:r>
    </w:p>
    <w:p w14:paraId="3019010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FR-JOB-03: Owner shall preview before posting.</w:t>
      </w:r>
    </w:p>
    <w:p w14:paraId="4A48B49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FR-JOB-04: Invalid time, date, worker count and payment values shall be rejected.</w:t>
      </w:r>
    </w:p>
    <w:p w14:paraId="62440EC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FR-JOB-05: Owner shall be able to cancel an open requirement according </w:t>
      </w:r>
      <w:r w:rsidRPr="00FE3714">
        <w:rPr>
          <w:rFonts w:ascii="Times New Roman" w:hAnsi="Times New Roman" w:cs="Times New Roman"/>
        </w:rPr>
        <w:t>to policy.</w:t>
      </w:r>
    </w:p>
    <w:p w14:paraId="67F76B37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6.5 Matching</w:t>
      </w:r>
    </w:p>
    <w:p w14:paraId="19D8FA0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FR-MATCH-01: Backend shall find workers within the configured radius.</w:t>
      </w:r>
    </w:p>
    <w:p w14:paraId="33FD426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FR-MATCH-02: Matching shall consider availability, category/skill, distance and conflicting bookings.</w:t>
      </w:r>
    </w:p>
    <w:p w14:paraId="15E92B0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FR-MATCH-03: Phase 1 matching shall use deterministic rules </w:t>
      </w:r>
      <w:r w:rsidRPr="00FE3714">
        <w:rPr>
          <w:rFonts w:ascii="Times New Roman" w:hAnsi="Times New Roman" w:cs="Times New Roman"/>
        </w:rPr>
        <w:t>rather than AI.</w:t>
      </w:r>
    </w:p>
    <w:p w14:paraId="2D25966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FR-MATCH-04: Eligible workers shall receive push notifications.</w:t>
      </w:r>
    </w:p>
    <w:p w14:paraId="16087B0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FR-MATCH-05: Duplicate active notifications for the same job shall be prevented.</w:t>
      </w:r>
    </w:p>
    <w:p w14:paraId="5E63EA6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FR-MATCH-06: If configured, radius may expand when no suitable response is received.</w:t>
      </w:r>
    </w:p>
    <w:p w14:paraId="3A240965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 xml:space="preserve">6.6 </w:t>
      </w:r>
      <w:r w:rsidRPr="00FE3714">
        <w:rPr>
          <w:rFonts w:ascii="Times New Roman" w:hAnsi="Times New Roman" w:cs="Times New Roman"/>
          <w:color w:val="auto"/>
        </w:rPr>
        <w:t>Application &amp; Booking</w:t>
      </w:r>
    </w:p>
    <w:p w14:paraId="1389465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FR-BOOK-01: Worker shall see job details before applying/accepting.</w:t>
      </w:r>
    </w:p>
    <w:p w14:paraId="145BC7C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FR-BOOK-02: Worker shall not accept overlapping jobs.</w:t>
      </w:r>
    </w:p>
    <w:p w14:paraId="200CE1A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FR-BOOK-03: Owner shall see relevant applicant profile information.</w:t>
      </w:r>
    </w:p>
    <w:p w14:paraId="2939D03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FR-BOOK-04: Owner shall confirm worker(s) up</w:t>
      </w:r>
      <w:r w:rsidRPr="00FE3714">
        <w:rPr>
          <w:rFonts w:ascii="Times New Roman" w:hAnsi="Times New Roman" w:cs="Times New Roman"/>
        </w:rPr>
        <w:t xml:space="preserve"> to requested quantity.</w:t>
      </w:r>
    </w:p>
    <w:p w14:paraId="29F65E5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FR-BOOK-05: Selected worker shall receive confirmation.</w:t>
      </w:r>
    </w:p>
    <w:p w14:paraId="6B8E39E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FR-BOOK-06: Every booking shall have a unique ID and status.</w:t>
      </w:r>
    </w:p>
    <w:p w14:paraId="4A50F869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6.7 Check-In / Check-Out</w:t>
      </w:r>
    </w:p>
    <w:p w14:paraId="1F56C0B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FR-ATT-01: Check-in shall be allowed only for a confirmed active booking.</w:t>
      </w:r>
    </w:p>
    <w:p w14:paraId="5E2C0DE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FR-ATT-02: Check</w:t>
      </w:r>
      <w:r w:rsidRPr="00FE3714">
        <w:rPr>
          <w:rFonts w:ascii="Times New Roman" w:hAnsi="Times New Roman" w:cs="Times New Roman"/>
        </w:rPr>
        <w:t>-in shall record timestamp and relevant location.</w:t>
      </w:r>
    </w:p>
    <w:p w14:paraId="5B1D9C6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FR-ATT-03: A configurable geofence around the shop shall be supported.</w:t>
      </w:r>
    </w:p>
    <w:p w14:paraId="1A05D43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FR-ATT-04: Check-out shall record timestamp and relevant location.</w:t>
      </w:r>
    </w:p>
    <w:p w14:paraId="6CAB0FA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FR-ATT-05: Attendance events shall be available to admin for dispute</w:t>
      </w:r>
      <w:r w:rsidRPr="00FE3714">
        <w:rPr>
          <w:rFonts w:ascii="Times New Roman" w:hAnsi="Times New Roman" w:cs="Times New Roman"/>
        </w:rPr>
        <w:t xml:space="preserve"> review.</w:t>
      </w:r>
    </w:p>
    <w:p w14:paraId="79856DE9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6.8 Ratings</w:t>
      </w:r>
    </w:p>
    <w:p w14:paraId="0ED66C7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FR-RATE-01: Completed bookings shall become rateable.</w:t>
      </w:r>
    </w:p>
    <w:p w14:paraId="530C15E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FR-RATE-02: Owner can rate worker; worker can rate shop/owner.</w:t>
      </w:r>
    </w:p>
    <w:p w14:paraId="11B2193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FR-RATE-03: Rating shall support 1–5 stars and optional feedback.</w:t>
      </w:r>
    </w:p>
    <w:p w14:paraId="787F017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FR-RATE-04: A booking shall not be rated repeatedly </w:t>
      </w:r>
      <w:r w:rsidRPr="00FE3714">
        <w:rPr>
          <w:rFonts w:ascii="Times New Roman" w:hAnsi="Times New Roman" w:cs="Times New Roman"/>
        </w:rPr>
        <w:t>by the same party.</w:t>
      </w:r>
    </w:p>
    <w:p w14:paraId="3B6816EF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6.9 Notifications</w:t>
      </w:r>
    </w:p>
    <w:p w14:paraId="2344AD7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FR-NOTIF-01: Push notifications shall be supported.</w:t>
      </w:r>
    </w:p>
    <w:p w14:paraId="1CBF4B2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FR-NOTIF-02: Workers shall receive relevant job alerts.</w:t>
      </w:r>
    </w:p>
    <w:p w14:paraId="71B2F55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FR-NOTIF-03: Both parties shall receive booking, cancellation and status updates.</w:t>
      </w:r>
    </w:p>
    <w:p w14:paraId="797B63E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FR-NOTIF-04: Notifications sh</w:t>
      </w:r>
      <w:r w:rsidRPr="00FE3714">
        <w:rPr>
          <w:rFonts w:ascii="Times New Roman" w:hAnsi="Times New Roman" w:cs="Times New Roman"/>
        </w:rPr>
        <w:t>all avoid unnecessary sensitive data.</w:t>
      </w:r>
    </w:p>
    <w:p w14:paraId="0DB43F1B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6.10 Admin</w:t>
      </w:r>
    </w:p>
    <w:p w14:paraId="56E5AC7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FR-ADMIN-01: Admin access shall be protected by authentication and authorization.</w:t>
      </w:r>
    </w:p>
    <w:p w14:paraId="44168A9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FR-ADMIN-02: Admin shall view users, shops, workers, jobs and bookings.</w:t>
      </w:r>
    </w:p>
    <w:p w14:paraId="2FD01E5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FR-ADMIN-03: Admin shall approve/reject verification </w:t>
      </w:r>
      <w:r w:rsidRPr="00FE3714">
        <w:rPr>
          <w:rFonts w:ascii="Times New Roman" w:hAnsi="Times New Roman" w:cs="Times New Roman"/>
        </w:rPr>
        <w:t>documents.</w:t>
      </w:r>
    </w:p>
    <w:p w14:paraId="5E280A9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FR-ADMIN-04: Admin shall suspend/reactivate users.</w:t>
      </w:r>
    </w:p>
    <w:p w14:paraId="412B957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FR-ADMIN-05: Admin shall review cancellations, reports and disputes.</w:t>
      </w:r>
    </w:p>
    <w:p w14:paraId="401259D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lastRenderedPageBreak/>
        <w:t>FR-ADMIN-06: Admin shall manage categories and configurable marketplace settings.</w:t>
      </w:r>
    </w:p>
    <w:p w14:paraId="1B0E466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FR-ADMIN-07: Important admin actions </w:t>
      </w:r>
      <w:r w:rsidRPr="00FE3714">
        <w:rPr>
          <w:rFonts w:ascii="Times New Roman" w:hAnsi="Times New Roman" w:cs="Times New Roman"/>
        </w:rPr>
        <w:t>shall be audited.</w:t>
      </w:r>
    </w:p>
    <w:p w14:paraId="0DAEE1F1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7. Job / Booking State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E3714" w:rsidRPr="00FE3714" w14:paraId="577D6E9D" w14:textId="77777777">
        <w:trPr>
          <w:jc w:val="center"/>
        </w:trPr>
        <w:tc>
          <w:tcPr>
            <w:tcW w:w="5040" w:type="dxa"/>
          </w:tcPr>
          <w:p w14:paraId="091E80D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5040" w:type="dxa"/>
          </w:tcPr>
          <w:p w14:paraId="72418AF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Meaning</w:t>
            </w:r>
          </w:p>
        </w:tc>
      </w:tr>
      <w:tr w:rsidR="00FE3714" w:rsidRPr="00FE3714" w14:paraId="36ACFFD8" w14:textId="77777777">
        <w:trPr>
          <w:jc w:val="center"/>
        </w:trPr>
        <w:tc>
          <w:tcPr>
            <w:tcW w:w="5040" w:type="dxa"/>
          </w:tcPr>
          <w:p w14:paraId="0209562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DRAFT</w:t>
            </w:r>
          </w:p>
        </w:tc>
        <w:tc>
          <w:tcPr>
            <w:tcW w:w="5040" w:type="dxa"/>
          </w:tcPr>
          <w:p w14:paraId="3B39E25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Requirement is being prepared</w:t>
            </w:r>
          </w:p>
        </w:tc>
      </w:tr>
      <w:tr w:rsidR="00FE3714" w:rsidRPr="00FE3714" w14:paraId="728041BF" w14:textId="77777777">
        <w:trPr>
          <w:jc w:val="center"/>
        </w:trPr>
        <w:tc>
          <w:tcPr>
            <w:tcW w:w="5040" w:type="dxa"/>
          </w:tcPr>
          <w:p w14:paraId="25DFE2F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5040" w:type="dxa"/>
          </w:tcPr>
          <w:p w14:paraId="19126A2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Requirement is live and accepting responses</w:t>
            </w:r>
          </w:p>
        </w:tc>
      </w:tr>
      <w:tr w:rsidR="00FE3714" w:rsidRPr="00FE3714" w14:paraId="4A1E6957" w14:textId="77777777">
        <w:trPr>
          <w:jc w:val="center"/>
        </w:trPr>
        <w:tc>
          <w:tcPr>
            <w:tcW w:w="5040" w:type="dxa"/>
          </w:tcPr>
          <w:p w14:paraId="3D6730D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APPLICATIONS_RECEIVED</w:t>
            </w:r>
          </w:p>
        </w:tc>
        <w:tc>
          <w:tcPr>
            <w:tcW w:w="5040" w:type="dxa"/>
          </w:tcPr>
          <w:p w14:paraId="3AC8F2F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Workers have responded</w:t>
            </w:r>
          </w:p>
        </w:tc>
      </w:tr>
      <w:tr w:rsidR="00FE3714" w:rsidRPr="00FE3714" w14:paraId="329A973A" w14:textId="77777777">
        <w:trPr>
          <w:jc w:val="center"/>
        </w:trPr>
        <w:tc>
          <w:tcPr>
            <w:tcW w:w="5040" w:type="dxa"/>
          </w:tcPr>
          <w:p w14:paraId="0BBC068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WORKER_SELECTED</w:t>
            </w:r>
          </w:p>
        </w:tc>
        <w:tc>
          <w:tcPr>
            <w:tcW w:w="5040" w:type="dxa"/>
          </w:tcPr>
          <w:p w14:paraId="4752127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Owner selected worker</w:t>
            </w:r>
          </w:p>
        </w:tc>
      </w:tr>
      <w:tr w:rsidR="00FE3714" w:rsidRPr="00FE3714" w14:paraId="25BCB30E" w14:textId="77777777">
        <w:trPr>
          <w:jc w:val="center"/>
        </w:trPr>
        <w:tc>
          <w:tcPr>
            <w:tcW w:w="5040" w:type="dxa"/>
          </w:tcPr>
          <w:p w14:paraId="6FA8508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CONFIRMED</w:t>
            </w:r>
          </w:p>
        </w:tc>
        <w:tc>
          <w:tcPr>
            <w:tcW w:w="5040" w:type="dxa"/>
          </w:tcPr>
          <w:p w14:paraId="2727322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Booking confirmed</w:t>
            </w:r>
          </w:p>
        </w:tc>
      </w:tr>
      <w:tr w:rsidR="00FE3714" w:rsidRPr="00FE3714" w14:paraId="3DEB3D94" w14:textId="77777777">
        <w:trPr>
          <w:jc w:val="center"/>
        </w:trPr>
        <w:tc>
          <w:tcPr>
            <w:tcW w:w="5040" w:type="dxa"/>
          </w:tcPr>
          <w:p w14:paraId="532DD73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WORKER_ARRIVED</w:t>
            </w:r>
          </w:p>
        </w:tc>
        <w:tc>
          <w:tcPr>
            <w:tcW w:w="5040" w:type="dxa"/>
          </w:tcPr>
          <w:p w14:paraId="20A6E6A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 reached location</w:t>
            </w:r>
          </w:p>
        </w:tc>
      </w:tr>
      <w:tr w:rsidR="00FE3714" w:rsidRPr="00FE3714" w14:paraId="3D995FBC" w14:textId="77777777">
        <w:trPr>
          <w:jc w:val="center"/>
        </w:trPr>
        <w:tc>
          <w:tcPr>
            <w:tcW w:w="5040" w:type="dxa"/>
          </w:tcPr>
          <w:p w14:paraId="04A6375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CHECKED_IN</w:t>
            </w:r>
          </w:p>
        </w:tc>
        <w:tc>
          <w:tcPr>
            <w:tcW w:w="5040" w:type="dxa"/>
          </w:tcPr>
          <w:p w14:paraId="77A6305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Attendance recorded</w:t>
            </w:r>
          </w:p>
        </w:tc>
      </w:tr>
      <w:tr w:rsidR="00FE3714" w:rsidRPr="00FE3714" w14:paraId="7D7CB7F8" w14:textId="77777777">
        <w:trPr>
          <w:jc w:val="center"/>
        </w:trPr>
        <w:tc>
          <w:tcPr>
            <w:tcW w:w="5040" w:type="dxa"/>
          </w:tcPr>
          <w:p w14:paraId="3FFA78F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IN_PROGRESS</w:t>
            </w:r>
          </w:p>
        </w:tc>
        <w:tc>
          <w:tcPr>
            <w:tcW w:w="5040" w:type="dxa"/>
          </w:tcPr>
          <w:p w14:paraId="06FEF15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 is ongoing</w:t>
            </w:r>
          </w:p>
        </w:tc>
      </w:tr>
      <w:tr w:rsidR="00FE3714" w:rsidRPr="00FE3714" w14:paraId="17842A9E" w14:textId="77777777">
        <w:trPr>
          <w:jc w:val="center"/>
        </w:trPr>
        <w:tc>
          <w:tcPr>
            <w:tcW w:w="5040" w:type="dxa"/>
          </w:tcPr>
          <w:p w14:paraId="34AA957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CHECKED_OUT</w:t>
            </w:r>
          </w:p>
        </w:tc>
        <w:tc>
          <w:tcPr>
            <w:tcW w:w="5040" w:type="dxa"/>
          </w:tcPr>
          <w:p w14:paraId="0F35A19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 completed check-out</w:t>
            </w:r>
          </w:p>
        </w:tc>
      </w:tr>
      <w:tr w:rsidR="00FE3714" w:rsidRPr="00FE3714" w14:paraId="6A19A71A" w14:textId="77777777">
        <w:trPr>
          <w:jc w:val="center"/>
        </w:trPr>
        <w:tc>
          <w:tcPr>
            <w:tcW w:w="5040" w:type="dxa"/>
          </w:tcPr>
          <w:p w14:paraId="4463BB4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5040" w:type="dxa"/>
          </w:tcPr>
          <w:p w14:paraId="411552E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Job completed; rating enabled</w:t>
            </w:r>
          </w:p>
        </w:tc>
      </w:tr>
      <w:tr w:rsidR="00FE3714" w:rsidRPr="00FE3714" w14:paraId="1FAF71F5" w14:textId="77777777">
        <w:trPr>
          <w:jc w:val="center"/>
        </w:trPr>
        <w:tc>
          <w:tcPr>
            <w:tcW w:w="5040" w:type="dxa"/>
          </w:tcPr>
          <w:p w14:paraId="752C8C1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CANCELLED</w:t>
            </w:r>
          </w:p>
        </w:tc>
        <w:tc>
          <w:tcPr>
            <w:tcW w:w="5040" w:type="dxa"/>
          </w:tcPr>
          <w:p w14:paraId="4906A9D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Cancelled</w:t>
            </w:r>
          </w:p>
        </w:tc>
      </w:tr>
      <w:tr w:rsidR="00FE3714" w:rsidRPr="00FE3714" w14:paraId="4B9A2598" w14:textId="77777777">
        <w:trPr>
          <w:jc w:val="center"/>
        </w:trPr>
        <w:tc>
          <w:tcPr>
            <w:tcW w:w="5040" w:type="dxa"/>
          </w:tcPr>
          <w:p w14:paraId="28B3825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NO_SHOW</w:t>
            </w:r>
          </w:p>
        </w:tc>
        <w:tc>
          <w:tcPr>
            <w:tcW w:w="5040" w:type="dxa"/>
          </w:tcPr>
          <w:p w14:paraId="099C489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 xml:space="preserve">Expected </w:t>
            </w:r>
            <w:r w:rsidRPr="00FE3714">
              <w:rPr>
                <w:rFonts w:ascii="Times New Roman" w:hAnsi="Times New Roman" w:cs="Times New Roman"/>
              </w:rPr>
              <w:t>participant did not appear</w:t>
            </w:r>
          </w:p>
        </w:tc>
      </w:tr>
      <w:tr w:rsidR="00FE3714" w:rsidRPr="00FE3714" w14:paraId="49C5CB4F" w14:textId="77777777">
        <w:trPr>
          <w:jc w:val="center"/>
        </w:trPr>
        <w:tc>
          <w:tcPr>
            <w:tcW w:w="5040" w:type="dxa"/>
          </w:tcPr>
          <w:p w14:paraId="73A1166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DISPUTED</w:t>
            </w:r>
          </w:p>
        </w:tc>
        <w:tc>
          <w:tcPr>
            <w:tcW w:w="5040" w:type="dxa"/>
          </w:tcPr>
          <w:p w14:paraId="05E553A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Under admin review</w:t>
            </w:r>
          </w:p>
        </w:tc>
      </w:tr>
    </w:tbl>
    <w:p w14:paraId="441579A7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8. Mobile 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E3714" w:rsidRPr="00FE3714" w14:paraId="7AC6772C" w14:textId="77777777">
        <w:trPr>
          <w:jc w:val="center"/>
        </w:trPr>
        <w:tc>
          <w:tcPr>
            <w:tcW w:w="3360" w:type="dxa"/>
          </w:tcPr>
          <w:p w14:paraId="06E8E15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Common</w:t>
            </w:r>
          </w:p>
        </w:tc>
        <w:tc>
          <w:tcPr>
            <w:tcW w:w="3360" w:type="dxa"/>
          </w:tcPr>
          <w:p w14:paraId="2F19D97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Shop Owner</w:t>
            </w:r>
          </w:p>
        </w:tc>
        <w:tc>
          <w:tcPr>
            <w:tcW w:w="3360" w:type="dxa"/>
          </w:tcPr>
          <w:p w14:paraId="0DB884AC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</w:t>
            </w:r>
          </w:p>
        </w:tc>
      </w:tr>
      <w:tr w:rsidR="00FE3714" w:rsidRPr="00FE3714" w14:paraId="19DFF2D0" w14:textId="77777777">
        <w:trPr>
          <w:jc w:val="center"/>
        </w:trPr>
        <w:tc>
          <w:tcPr>
            <w:tcW w:w="3360" w:type="dxa"/>
          </w:tcPr>
          <w:p w14:paraId="2AD6D82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Splash / Onboarding</w:t>
            </w:r>
          </w:p>
        </w:tc>
        <w:tc>
          <w:tcPr>
            <w:tcW w:w="3360" w:type="dxa"/>
          </w:tcPr>
          <w:p w14:paraId="0F2E61A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3360" w:type="dxa"/>
          </w:tcPr>
          <w:p w14:paraId="0164FA3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Available Jobs</w:t>
            </w:r>
          </w:p>
        </w:tc>
      </w:tr>
      <w:tr w:rsidR="00FE3714" w:rsidRPr="00FE3714" w14:paraId="65149393" w14:textId="77777777">
        <w:trPr>
          <w:jc w:val="center"/>
        </w:trPr>
        <w:tc>
          <w:tcPr>
            <w:tcW w:w="3360" w:type="dxa"/>
          </w:tcPr>
          <w:p w14:paraId="3F72DF7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Login / OTP</w:t>
            </w:r>
          </w:p>
        </w:tc>
        <w:tc>
          <w:tcPr>
            <w:tcW w:w="3360" w:type="dxa"/>
          </w:tcPr>
          <w:p w14:paraId="34F2DB2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 Requirement</w:t>
            </w:r>
          </w:p>
        </w:tc>
        <w:tc>
          <w:tcPr>
            <w:tcW w:w="3360" w:type="dxa"/>
          </w:tcPr>
          <w:p w14:paraId="63CDB13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Job Details</w:t>
            </w:r>
          </w:p>
        </w:tc>
      </w:tr>
      <w:tr w:rsidR="00FE3714" w:rsidRPr="00FE3714" w14:paraId="35D81266" w14:textId="77777777">
        <w:trPr>
          <w:jc w:val="center"/>
        </w:trPr>
        <w:tc>
          <w:tcPr>
            <w:tcW w:w="3360" w:type="dxa"/>
          </w:tcPr>
          <w:p w14:paraId="616E4D4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Role Selection</w:t>
            </w:r>
          </w:p>
        </w:tc>
        <w:tc>
          <w:tcPr>
            <w:tcW w:w="3360" w:type="dxa"/>
          </w:tcPr>
          <w:p w14:paraId="5F96DB8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Requirement Preview</w:t>
            </w:r>
          </w:p>
        </w:tc>
        <w:tc>
          <w:tcPr>
            <w:tcW w:w="3360" w:type="dxa"/>
          </w:tcPr>
          <w:p w14:paraId="3970C23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Apply / Accept</w:t>
            </w:r>
          </w:p>
        </w:tc>
      </w:tr>
      <w:tr w:rsidR="00FE3714" w:rsidRPr="00FE3714" w14:paraId="12617E58" w14:textId="77777777">
        <w:trPr>
          <w:jc w:val="center"/>
        </w:trPr>
        <w:tc>
          <w:tcPr>
            <w:tcW w:w="3360" w:type="dxa"/>
          </w:tcPr>
          <w:p w14:paraId="3D46990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Permissions</w:t>
            </w:r>
          </w:p>
        </w:tc>
        <w:tc>
          <w:tcPr>
            <w:tcW w:w="3360" w:type="dxa"/>
          </w:tcPr>
          <w:p w14:paraId="5869E12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Applicants</w:t>
            </w:r>
          </w:p>
        </w:tc>
        <w:tc>
          <w:tcPr>
            <w:tcW w:w="3360" w:type="dxa"/>
          </w:tcPr>
          <w:p w14:paraId="70EEC0A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Active Work</w:t>
            </w:r>
          </w:p>
        </w:tc>
      </w:tr>
      <w:tr w:rsidR="00FE3714" w:rsidRPr="00FE3714" w14:paraId="1FA956C6" w14:textId="77777777">
        <w:trPr>
          <w:jc w:val="center"/>
        </w:trPr>
        <w:tc>
          <w:tcPr>
            <w:tcW w:w="3360" w:type="dxa"/>
          </w:tcPr>
          <w:p w14:paraId="4138A7F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Profile / Settings</w:t>
            </w:r>
          </w:p>
        </w:tc>
        <w:tc>
          <w:tcPr>
            <w:tcW w:w="3360" w:type="dxa"/>
          </w:tcPr>
          <w:p w14:paraId="358FCEAC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 Profile</w:t>
            </w:r>
          </w:p>
        </w:tc>
        <w:tc>
          <w:tcPr>
            <w:tcW w:w="3360" w:type="dxa"/>
          </w:tcPr>
          <w:p w14:paraId="68F87B9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Check-In / Check-Out</w:t>
            </w:r>
          </w:p>
        </w:tc>
      </w:tr>
      <w:tr w:rsidR="00FE3714" w:rsidRPr="00FE3714" w14:paraId="4DA6BF4B" w14:textId="77777777">
        <w:trPr>
          <w:jc w:val="center"/>
        </w:trPr>
        <w:tc>
          <w:tcPr>
            <w:tcW w:w="3360" w:type="dxa"/>
          </w:tcPr>
          <w:p w14:paraId="3E72AF6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3360" w:type="dxa"/>
          </w:tcPr>
          <w:p w14:paraId="50BF516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Active Booking</w:t>
            </w:r>
          </w:p>
        </w:tc>
        <w:tc>
          <w:tcPr>
            <w:tcW w:w="3360" w:type="dxa"/>
          </w:tcPr>
          <w:p w14:paraId="56A3314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 History</w:t>
            </w:r>
          </w:p>
        </w:tc>
      </w:tr>
      <w:tr w:rsidR="00FE3714" w:rsidRPr="00FE3714" w14:paraId="129C4C7C" w14:textId="77777777">
        <w:trPr>
          <w:jc w:val="center"/>
        </w:trPr>
        <w:tc>
          <w:tcPr>
            <w:tcW w:w="3360" w:type="dxa"/>
          </w:tcPr>
          <w:p w14:paraId="1105912B" w14:textId="77777777" w:rsidR="00D85DF5" w:rsidRPr="00FE3714" w:rsidRDefault="00D85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D9EC7D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Job History</w:t>
            </w:r>
          </w:p>
        </w:tc>
        <w:tc>
          <w:tcPr>
            <w:tcW w:w="3360" w:type="dxa"/>
          </w:tcPr>
          <w:p w14:paraId="6F650C7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Ratings</w:t>
            </w:r>
          </w:p>
        </w:tc>
      </w:tr>
      <w:tr w:rsidR="00FE3714" w:rsidRPr="00FE3714" w14:paraId="4FEC0787" w14:textId="77777777">
        <w:trPr>
          <w:jc w:val="center"/>
        </w:trPr>
        <w:tc>
          <w:tcPr>
            <w:tcW w:w="3360" w:type="dxa"/>
          </w:tcPr>
          <w:p w14:paraId="112EF250" w14:textId="77777777" w:rsidR="00D85DF5" w:rsidRPr="00FE3714" w:rsidRDefault="00D85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112A28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Ratings</w:t>
            </w:r>
          </w:p>
        </w:tc>
        <w:tc>
          <w:tcPr>
            <w:tcW w:w="3360" w:type="dxa"/>
          </w:tcPr>
          <w:p w14:paraId="52F303F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Profile / Settings</w:t>
            </w:r>
          </w:p>
        </w:tc>
      </w:tr>
    </w:tbl>
    <w:p w14:paraId="2CE995FE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9. Admin Web Screens</w:t>
      </w:r>
    </w:p>
    <w:p w14:paraId="182C03D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Admin Login</w:t>
      </w:r>
    </w:p>
    <w:p w14:paraId="6B9C55C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Dashboard &amp; KPIs</w:t>
      </w:r>
    </w:p>
    <w:p w14:paraId="6792903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Users</w:t>
      </w:r>
    </w:p>
    <w:p w14:paraId="7CB4B77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Worker </w:t>
      </w:r>
      <w:r w:rsidRPr="00FE3714">
        <w:rPr>
          <w:rFonts w:ascii="Times New Roman" w:hAnsi="Times New Roman" w:cs="Times New Roman"/>
        </w:rPr>
        <w:t>Verification</w:t>
      </w:r>
    </w:p>
    <w:p w14:paraId="3BF0719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Shop Management</w:t>
      </w:r>
    </w:p>
    <w:p w14:paraId="1242311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Jobs &amp; Bookings</w:t>
      </w:r>
    </w:p>
    <w:p w14:paraId="10619ED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Disputes / Reports</w:t>
      </w:r>
    </w:p>
    <w:p w14:paraId="0C17580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Categories</w:t>
      </w:r>
    </w:p>
    <w:p w14:paraId="7698C7A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Platform Settings</w:t>
      </w:r>
    </w:p>
    <w:p w14:paraId="5E312E7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Audit Logs</w:t>
      </w:r>
    </w:p>
    <w:p w14:paraId="1FD02D07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10. Recommended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E3714" w:rsidRPr="00FE3714" w14:paraId="4710ED48" w14:textId="77777777">
        <w:trPr>
          <w:jc w:val="center"/>
        </w:trPr>
        <w:tc>
          <w:tcPr>
            <w:tcW w:w="5040" w:type="dxa"/>
          </w:tcPr>
          <w:p w14:paraId="105C15F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5040" w:type="dxa"/>
          </w:tcPr>
          <w:p w14:paraId="37C2CBC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Technology</w:t>
            </w:r>
          </w:p>
        </w:tc>
      </w:tr>
      <w:tr w:rsidR="00FE3714" w:rsidRPr="00FE3714" w14:paraId="5304139E" w14:textId="77777777">
        <w:trPr>
          <w:jc w:val="center"/>
        </w:trPr>
        <w:tc>
          <w:tcPr>
            <w:tcW w:w="5040" w:type="dxa"/>
          </w:tcPr>
          <w:p w14:paraId="6F6BC86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5040" w:type="dxa"/>
          </w:tcPr>
          <w:p w14:paraId="14F340A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Flutter (Android + iOS)</w:t>
            </w:r>
          </w:p>
        </w:tc>
      </w:tr>
      <w:tr w:rsidR="00FE3714" w:rsidRPr="00FE3714" w14:paraId="5A878B43" w14:textId="77777777">
        <w:trPr>
          <w:jc w:val="center"/>
        </w:trPr>
        <w:tc>
          <w:tcPr>
            <w:tcW w:w="5040" w:type="dxa"/>
          </w:tcPr>
          <w:p w14:paraId="5E71832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5040" w:type="dxa"/>
          </w:tcPr>
          <w:p w14:paraId="43C0E7C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TypeScript + Node.js + NestJS</w:t>
            </w:r>
          </w:p>
        </w:tc>
      </w:tr>
      <w:tr w:rsidR="00FE3714" w:rsidRPr="00FE3714" w14:paraId="6B3CBA5F" w14:textId="77777777">
        <w:trPr>
          <w:jc w:val="center"/>
        </w:trPr>
        <w:tc>
          <w:tcPr>
            <w:tcW w:w="5040" w:type="dxa"/>
          </w:tcPr>
          <w:p w14:paraId="1CF6735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5040" w:type="dxa"/>
          </w:tcPr>
          <w:p w14:paraId="35B4917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PostgreSQL</w:t>
            </w:r>
          </w:p>
        </w:tc>
      </w:tr>
      <w:tr w:rsidR="00FE3714" w:rsidRPr="00FE3714" w14:paraId="4BD80262" w14:textId="77777777">
        <w:trPr>
          <w:jc w:val="center"/>
        </w:trPr>
        <w:tc>
          <w:tcPr>
            <w:tcW w:w="5040" w:type="dxa"/>
          </w:tcPr>
          <w:p w14:paraId="13C6C74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Geospatial</w:t>
            </w:r>
          </w:p>
        </w:tc>
        <w:tc>
          <w:tcPr>
            <w:tcW w:w="5040" w:type="dxa"/>
          </w:tcPr>
          <w:p w14:paraId="4BD880F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PostGIS</w:t>
            </w:r>
          </w:p>
        </w:tc>
      </w:tr>
      <w:tr w:rsidR="00FE3714" w:rsidRPr="00FE3714" w14:paraId="240DD8B0" w14:textId="77777777">
        <w:trPr>
          <w:jc w:val="center"/>
        </w:trPr>
        <w:tc>
          <w:tcPr>
            <w:tcW w:w="5040" w:type="dxa"/>
          </w:tcPr>
          <w:p w14:paraId="38E0391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Cache</w:t>
            </w:r>
          </w:p>
        </w:tc>
        <w:tc>
          <w:tcPr>
            <w:tcW w:w="5040" w:type="dxa"/>
          </w:tcPr>
          <w:p w14:paraId="0CFB699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Redis</w:t>
            </w:r>
          </w:p>
        </w:tc>
      </w:tr>
      <w:tr w:rsidR="00FE3714" w:rsidRPr="00FE3714" w14:paraId="372F4F88" w14:textId="77777777">
        <w:trPr>
          <w:jc w:val="center"/>
        </w:trPr>
        <w:tc>
          <w:tcPr>
            <w:tcW w:w="5040" w:type="dxa"/>
          </w:tcPr>
          <w:p w14:paraId="423E98D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lastRenderedPageBreak/>
              <w:t>Real-time</w:t>
            </w:r>
          </w:p>
        </w:tc>
        <w:tc>
          <w:tcPr>
            <w:tcW w:w="5040" w:type="dxa"/>
          </w:tcPr>
          <w:p w14:paraId="7679BC0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WebSockets / Socket.IO</w:t>
            </w:r>
          </w:p>
        </w:tc>
      </w:tr>
      <w:tr w:rsidR="00FE3714" w:rsidRPr="00FE3714" w14:paraId="6B31A663" w14:textId="77777777">
        <w:trPr>
          <w:jc w:val="center"/>
        </w:trPr>
        <w:tc>
          <w:tcPr>
            <w:tcW w:w="5040" w:type="dxa"/>
          </w:tcPr>
          <w:p w14:paraId="2D0AD8F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Push</w:t>
            </w:r>
          </w:p>
        </w:tc>
        <w:tc>
          <w:tcPr>
            <w:tcW w:w="5040" w:type="dxa"/>
          </w:tcPr>
          <w:p w14:paraId="14325D4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Firebase Cloud Messaging</w:t>
            </w:r>
          </w:p>
        </w:tc>
      </w:tr>
      <w:tr w:rsidR="00FE3714" w:rsidRPr="00FE3714" w14:paraId="33D08FFA" w14:textId="77777777">
        <w:trPr>
          <w:jc w:val="center"/>
        </w:trPr>
        <w:tc>
          <w:tcPr>
            <w:tcW w:w="5040" w:type="dxa"/>
          </w:tcPr>
          <w:p w14:paraId="6AC9213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Maps</w:t>
            </w:r>
          </w:p>
        </w:tc>
        <w:tc>
          <w:tcPr>
            <w:tcW w:w="5040" w:type="dxa"/>
          </w:tcPr>
          <w:p w14:paraId="410D3C5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Google Maps Platform or Mapbox</w:t>
            </w:r>
          </w:p>
        </w:tc>
      </w:tr>
      <w:tr w:rsidR="00FE3714" w:rsidRPr="00FE3714" w14:paraId="6C1423AA" w14:textId="77777777">
        <w:trPr>
          <w:jc w:val="center"/>
        </w:trPr>
        <w:tc>
          <w:tcPr>
            <w:tcW w:w="5040" w:type="dxa"/>
          </w:tcPr>
          <w:p w14:paraId="6330306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040" w:type="dxa"/>
          </w:tcPr>
          <w:p w14:paraId="4ABDBD4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React / Next.js</w:t>
            </w:r>
          </w:p>
        </w:tc>
      </w:tr>
      <w:tr w:rsidR="00FE3714" w:rsidRPr="00FE3714" w14:paraId="59F26960" w14:textId="77777777">
        <w:trPr>
          <w:jc w:val="center"/>
        </w:trPr>
        <w:tc>
          <w:tcPr>
            <w:tcW w:w="5040" w:type="dxa"/>
          </w:tcPr>
          <w:p w14:paraId="5BA911C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5040" w:type="dxa"/>
          </w:tcPr>
          <w:p w14:paraId="001C54E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AWS / Google Cloud / Azure</w:t>
            </w:r>
          </w:p>
        </w:tc>
      </w:tr>
      <w:tr w:rsidR="00FE3714" w:rsidRPr="00FE3714" w14:paraId="18C2F635" w14:textId="77777777">
        <w:trPr>
          <w:jc w:val="center"/>
        </w:trPr>
        <w:tc>
          <w:tcPr>
            <w:tcW w:w="5040" w:type="dxa"/>
          </w:tcPr>
          <w:p w14:paraId="43C175F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5040" w:type="dxa"/>
          </w:tcPr>
          <w:p w14:paraId="6FD6A69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 xml:space="preserve">Private object storage for </w:t>
            </w:r>
            <w:r w:rsidRPr="00FE3714">
              <w:rPr>
                <w:rFonts w:ascii="Times New Roman" w:hAnsi="Times New Roman" w:cs="Times New Roman"/>
              </w:rPr>
              <w:t>documents/images</w:t>
            </w:r>
          </w:p>
        </w:tc>
      </w:tr>
      <w:tr w:rsidR="00FE3714" w:rsidRPr="00FE3714" w14:paraId="3F4A50E6" w14:textId="77777777">
        <w:trPr>
          <w:jc w:val="center"/>
        </w:trPr>
        <w:tc>
          <w:tcPr>
            <w:tcW w:w="5040" w:type="dxa"/>
          </w:tcPr>
          <w:p w14:paraId="0A6C1E0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5040" w:type="dxa"/>
          </w:tcPr>
          <w:p w14:paraId="70C7E28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GitHub Actions or equivalent</w:t>
            </w:r>
          </w:p>
        </w:tc>
      </w:tr>
    </w:tbl>
    <w:p w14:paraId="210E6B23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11. Backend Modules</w:t>
      </w:r>
    </w:p>
    <w:p w14:paraId="4130E08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Authentication &amp; Sessions</w:t>
      </w:r>
    </w:p>
    <w:p w14:paraId="0B235BF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Users &amp; Roles</w:t>
      </w:r>
    </w:p>
    <w:p w14:paraId="668BC4E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Worker Profiles &amp; Skills</w:t>
      </w:r>
    </w:p>
    <w:p w14:paraId="1B0ED32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Shop Profiles</w:t>
      </w:r>
    </w:p>
    <w:p w14:paraId="22C6455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Availability &amp; Location</w:t>
      </w:r>
    </w:p>
    <w:p w14:paraId="2B5F2F3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Jobs / Requirements</w:t>
      </w:r>
    </w:p>
    <w:p w14:paraId="7DA225B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Matching Engine</w:t>
      </w:r>
    </w:p>
    <w:p w14:paraId="508CEEA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Applications &amp; Bookings</w:t>
      </w:r>
    </w:p>
    <w:p w14:paraId="49ACB0D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Attendance / Geofen</w:t>
      </w:r>
      <w:r w:rsidRPr="00FE3714">
        <w:rPr>
          <w:rFonts w:ascii="Times New Roman" w:hAnsi="Times New Roman" w:cs="Times New Roman"/>
        </w:rPr>
        <w:t>cing</w:t>
      </w:r>
    </w:p>
    <w:p w14:paraId="010A2EF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Ratings &amp; Reviews</w:t>
      </w:r>
    </w:p>
    <w:p w14:paraId="7EB74B1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Notifications</w:t>
      </w:r>
    </w:p>
    <w:p w14:paraId="58C850A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Verification &amp; Documents</w:t>
      </w:r>
    </w:p>
    <w:p w14:paraId="17CBDF6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Support &amp; Disputes</w:t>
      </w:r>
    </w:p>
    <w:p w14:paraId="0345609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Admin &amp; Audit Logs</w:t>
      </w:r>
    </w:p>
    <w:p w14:paraId="1798086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Categories / Configuration</w:t>
      </w:r>
    </w:p>
    <w:p w14:paraId="3E864490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12. Core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E3714" w:rsidRPr="00FE3714" w14:paraId="6A720DC8" w14:textId="77777777">
        <w:trPr>
          <w:jc w:val="center"/>
        </w:trPr>
        <w:tc>
          <w:tcPr>
            <w:tcW w:w="5040" w:type="dxa"/>
          </w:tcPr>
          <w:p w14:paraId="4001123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5040" w:type="dxa"/>
          </w:tcPr>
          <w:p w14:paraId="0423BF6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Key data</w:t>
            </w:r>
          </w:p>
        </w:tc>
      </w:tr>
      <w:tr w:rsidR="00FE3714" w:rsidRPr="00FE3714" w14:paraId="53E98C0A" w14:textId="77777777">
        <w:trPr>
          <w:jc w:val="center"/>
        </w:trPr>
        <w:tc>
          <w:tcPr>
            <w:tcW w:w="5040" w:type="dxa"/>
          </w:tcPr>
          <w:p w14:paraId="3487A32C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040" w:type="dxa"/>
          </w:tcPr>
          <w:p w14:paraId="528BAFF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id, phone, role, status, timestamps</w:t>
            </w:r>
          </w:p>
        </w:tc>
      </w:tr>
      <w:tr w:rsidR="00FE3714" w:rsidRPr="00FE3714" w14:paraId="76D5F403" w14:textId="77777777">
        <w:trPr>
          <w:jc w:val="center"/>
        </w:trPr>
        <w:tc>
          <w:tcPr>
            <w:tcW w:w="5040" w:type="dxa"/>
          </w:tcPr>
          <w:p w14:paraId="41AE2D28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proofErr w:type="spellStart"/>
            <w:r w:rsidRPr="00FE3714">
              <w:rPr>
                <w:rFonts w:ascii="Times New Roman" w:hAnsi="Times New Roman" w:cs="Times New Roman"/>
              </w:rPr>
              <w:t>WorkerProfile</w:t>
            </w:r>
            <w:proofErr w:type="spellEnd"/>
          </w:p>
        </w:tc>
        <w:tc>
          <w:tcPr>
            <w:tcW w:w="5040" w:type="dxa"/>
          </w:tcPr>
          <w:p w14:paraId="520722FC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 xml:space="preserve">user_id, name, photo, </w:t>
            </w:r>
            <w:r w:rsidRPr="00FE3714">
              <w:rPr>
                <w:rFonts w:ascii="Times New Roman" w:hAnsi="Times New Roman" w:cs="Times New Roman"/>
              </w:rPr>
              <w:t>skills, verification_status</w:t>
            </w:r>
          </w:p>
        </w:tc>
      </w:tr>
      <w:tr w:rsidR="00FE3714" w:rsidRPr="00FE3714" w14:paraId="47D22F48" w14:textId="77777777">
        <w:trPr>
          <w:jc w:val="center"/>
        </w:trPr>
        <w:tc>
          <w:tcPr>
            <w:tcW w:w="5040" w:type="dxa"/>
          </w:tcPr>
          <w:p w14:paraId="08FF087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proofErr w:type="spellStart"/>
            <w:r w:rsidRPr="00FE3714">
              <w:rPr>
                <w:rFonts w:ascii="Times New Roman" w:hAnsi="Times New Roman" w:cs="Times New Roman"/>
              </w:rPr>
              <w:t>ShopProfile</w:t>
            </w:r>
            <w:proofErr w:type="spellEnd"/>
          </w:p>
        </w:tc>
        <w:tc>
          <w:tcPr>
            <w:tcW w:w="5040" w:type="dxa"/>
          </w:tcPr>
          <w:p w14:paraId="3AF4439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user_id, business_name, category, address, latitude, longitude</w:t>
            </w:r>
          </w:p>
        </w:tc>
      </w:tr>
      <w:tr w:rsidR="00FE3714" w:rsidRPr="00FE3714" w14:paraId="6E22B154" w14:textId="77777777">
        <w:trPr>
          <w:jc w:val="center"/>
        </w:trPr>
        <w:tc>
          <w:tcPr>
            <w:tcW w:w="5040" w:type="dxa"/>
          </w:tcPr>
          <w:p w14:paraId="656CA9C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proofErr w:type="spellStart"/>
            <w:r w:rsidRPr="00FE3714">
              <w:rPr>
                <w:rFonts w:ascii="Times New Roman" w:hAnsi="Times New Roman" w:cs="Times New Roman"/>
              </w:rPr>
              <w:t>WorkerLocation</w:t>
            </w:r>
            <w:proofErr w:type="spellEnd"/>
          </w:p>
        </w:tc>
        <w:tc>
          <w:tcPr>
            <w:tcW w:w="5040" w:type="dxa"/>
          </w:tcPr>
          <w:p w14:paraId="14BB3D1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worker_id, latitude, longitude, timestamp</w:t>
            </w:r>
          </w:p>
        </w:tc>
      </w:tr>
      <w:tr w:rsidR="00FE3714" w:rsidRPr="00FE3714" w14:paraId="7368A38B" w14:textId="77777777">
        <w:trPr>
          <w:jc w:val="center"/>
        </w:trPr>
        <w:tc>
          <w:tcPr>
            <w:tcW w:w="5040" w:type="dxa"/>
          </w:tcPr>
          <w:p w14:paraId="43F9E2E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Job</w:t>
            </w:r>
          </w:p>
        </w:tc>
        <w:tc>
          <w:tcPr>
            <w:tcW w:w="5040" w:type="dxa"/>
          </w:tcPr>
          <w:p w14:paraId="64823CF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id, shop_id, category, worker_count, schedule, pay, radius, status</w:t>
            </w:r>
          </w:p>
        </w:tc>
      </w:tr>
      <w:tr w:rsidR="00FE3714" w:rsidRPr="00FE3714" w14:paraId="319CE640" w14:textId="77777777">
        <w:trPr>
          <w:jc w:val="center"/>
        </w:trPr>
        <w:tc>
          <w:tcPr>
            <w:tcW w:w="5040" w:type="dxa"/>
          </w:tcPr>
          <w:p w14:paraId="1056FBF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5040" w:type="dxa"/>
          </w:tcPr>
          <w:p w14:paraId="740CFEE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id, job_id, worker_id, status, timestamp</w:t>
            </w:r>
          </w:p>
        </w:tc>
      </w:tr>
      <w:tr w:rsidR="00FE3714" w:rsidRPr="00FE3714" w14:paraId="73F132E2" w14:textId="77777777">
        <w:trPr>
          <w:jc w:val="center"/>
        </w:trPr>
        <w:tc>
          <w:tcPr>
            <w:tcW w:w="5040" w:type="dxa"/>
          </w:tcPr>
          <w:p w14:paraId="6B39ED6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5040" w:type="dxa"/>
          </w:tcPr>
          <w:p w14:paraId="2855858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id, job_id, worker_id, status, timestamps</w:t>
            </w:r>
          </w:p>
        </w:tc>
      </w:tr>
      <w:tr w:rsidR="00FE3714" w:rsidRPr="00FE3714" w14:paraId="3A5CB386" w14:textId="77777777">
        <w:trPr>
          <w:jc w:val="center"/>
        </w:trPr>
        <w:tc>
          <w:tcPr>
            <w:tcW w:w="5040" w:type="dxa"/>
          </w:tcPr>
          <w:p w14:paraId="0739FEF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5040" w:type="dxa"/>
          </w:tcPr>
          <w:p w14:paraId="56F61A53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booking_id, check-in/out time and location</w:t>
            </w:r>
          </w:p>
        </w:tc>
      </w:tr>
      <w:tr w:rsidR="00FE3714" w:rsidRPr="00FE3714" w14:paraId="5285F0A6" w14:textId="77777777">
        <w:trPr>
          <w:jc w:val="center"/>
        </w:trPr>
        <w:tc>
          <w:tcPr>
            <w:tcW w:w="5040" w:type="dxa"/>
          </w:tcPr>
          <w:p w14:paraId="115FFF9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5040" w:type="dxa"/>
          </w:tcPr>
          <w:p w14:paraId="2ADBEFA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booking_id, from_user, to_user, score, comment</w:t>
            </w:r>
          </w:p>
        </w:tc>
      </w:tr>
      <w:tr w:rsidR="00FE3714" w:rsidRPr="00FE3714" w14:paraId="766CF2AB" w14:textId="77777777">
        <w:trPr>
          <w:jc w:val="center"/>
        </w:trPr>
        <w:tc>
          <w:tcPr>
            <w:tcW w:w="5040" w:type="dxa"/>
          </w:tcPr>
          <w:p w14:paraId="776DEA5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5040" w:type="dxa"/>
          </w:tcPr>
          <w:p w14:paraId="4EC4FEB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user_id, type, payload, read</w:t>
            </w:r>
            <w:r w:rsidRPr="00FE3714">
              <w:rPr>
                <w:rFonts w:ascii="Times New Roman" w:hAnsi="Times New Roman" w:cs="Times New Roman"/>
              </w:rPr>
              <w:t xml:space="preserve"> status</w:t>
            </w:r>
          </w:p>
        </w:tc>
      </w:tr>
      <w:tr w:rsidR="00FE3714" w:rsidRPr="00FE3714" w14:paraId="0CB5FE2F" w14:textId="77777777">
        <w:trPr>
          <w:jc w:val="center"/>
        </w:trPr>
        <w:tc>
          <w:tcPr>
            <w:tcW w:w="5040" w:type="dxa"/>
          </w:tcPr>
          <w:p w14:paraId="4CA686C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proofErr w:type="spellStart"/>
            <w:r w:rsidRPr="00FE3714">
              <w:rPr>
                <w:rFonts w:ascii="Times New Roman" w:hAnsi="Times New Roman" w:cs="Times New Roman"/>
              </w:rPr>
              <w:t>VerificationDocument</w:t>
            </w:r>
            <w:proofErr w:type="spellEnd"/>
          </w:p>
        </w:tc>
        <w:tc>
          <w:tcPr>
            <w:tcW w:w="5040" w:type="dxa"/>
          </w:tcPr>
          <w:p w14:paraId="2B8E49E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user_id, type, private storage reference, status</w:t>
            </w:r>
          </w:p>
        </w:tc>
      </w:tr>
      <w:tr w:rsidR="00FE3714" w:rsidRPr="00FE3714" w14:paraId="6DC2AF3D" w14:textId="77777777">
        <w:trPr>
          <w:jc w:val="center"/>
        </w:trPr>
        <w:tc>
          <w:tcPr>
            <w:tcW w:w="5040" w:type="dxa"/>
          </w:tcPr>
          <w:p w14:paraId="3CE50DB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Dispute</w:t>
            </w:r>
          </w:p>
        </w:tc>
        <w:tc>
          <w:tcPr>
            <w:tcW w:w="5040" w:type="dxa"/>
          </w:tcPr>
          <w:p w14:paraId="3A4B171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booking_id, raised_by, reason, status, resolution</w:t>
            </w:r>
          </w:p>
        </w:tc>
      </w:tr>
      <w:tr w:rsidR="00FE3714" w:rsidRPr="00FE3714" w14:paraId="525059DE" w14:textId="77777777">
        <w:trPr>
          <w:jc w:val="center"/>
        </w:trPr>
        <w:tc>
          <w:tcPr>
            <w:tcW w:w="5040" w:type="dxa"/>
          </w:tcPr>
          <w:p w14:paraId="60C9B31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proofErr w:type="spellStart"/>
            <w:r w:rsidRPr="00FE3714">
              <w:rPr>
                <w:rFonts w:ascii="Times New Roman" w:hAnsi="Times New Roman" w:cs="Times New Roman"/>
              </w:rPr>
              <w:t>AuditLog</w:t>
            </w:r>
            <w:proofErr w:type="spellEnd"/>
          </w:p>
        </w:tc>
        <w:tc>
          <w:tcPr>
            <w:tcW w:w="5040" w:type="dxa"/>
          </w:tcPr>
          <w:p w14:paraId="34E863FB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admin_id, action, target, timestamp</w:t>
            </w:r>
          </w:p>
        </w:tc>
      </w:tr>
    </w:tbl>
    <w:p w14:paraId="6F9470A3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13. High-Level API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E3714" w:rsidRPr="00FE3714" w14:paraId="0D003D57" w14:textId="77777777">
        <w:trPr>
          <w:jc w:val="center"/>
        </w:trPr>
        <w:tc>
          <w:tcPr>
            <w:tcW w:w="5040" w:type="dxa"/>
          </w:tcPr>
          <w:p w14:paraId="2CB218F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5040" w:type="dxa"/>
          </w:tcPr>
          <w:p w14:paraId="4775CB2C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Example API</w:t>
            </w:r>
          </w:p>
        </w:tc>
      </w:tr>
      <w:tr w:rsidR="00FE3714" w:rsidRPr="00FE3714" w14:paraId="06045996" w14:textId="77777777">
        <w:trPr>
          <w:jc w:val="center"/>
        </w:trPr>
        <w:tc>
          <w:tcPr>
            <w:tcW w:w="5040" w:type="dxa"/>
          </w:tcPr>
          <w:p w14:paraId="5D3DEABA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5040" w:type="dxa"/>
          </w:tcPr>
          <w:p w14:paraId="2B62BD4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 xml:space="preserve">POST </w:t>
            </w:r>
            <w:r w:rsidRPr="00FE3714">
              <w:rPr>
                <w:rFonts w:ascii="Times New Roman" w:hAnsi="Times New Roman" w:cs="Times New Roman"/>
              </w:rPr>
              <w:t>/auth/send-otp, /auth/verify-otp, /auth/refresh, /auth/logout</w:t>
            </w:r>
          </w:p>
        </w:tc>
      </w:tr>
      <w:tr w:rsidR="00FE3714" w:rsidRPr="00FE3714" w14:paraId="64AB96B8" w14:textId="77777777">
        <w:trPr>
          <w:jc w:val="center"/>
        </w:trPr>
        <w:tc>
          <w:tcPr>
            <w:tcW w:w="5040" w:type="dxa"/>
          </w:tcPr>
          <w:p w14:paraId="6FED8E94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Profile</w:t>
            </w:r>
          </w:p>
        </w:tc>
        <w:tc>
          <w:tcPr>
            <w:tcW w:w="5040" w:type="dxa"/>
          </w:tcPr>
          <w:p w14:paraId="0783C1B9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GET /me, PATCH /me, PATCH /worker/profile, PATCH /shop/profile</w:t>
            </w:r>
          </w:p>
        </w:tc>
      </w:tr>
      <w:tr w:rsidR="00FE3714" w:rsidRPr="00FE3714" w14:paraId="3E33274D" w14:textId="77777777">
        <w:trPr>
          <w:jc w:val="center"/>
        </w:trPr>
        <w:tc>
          <w:tcPr>
            <w:tcW w:w="5040" w:type="dxa"/>
          </w:tcPr>
          <w:p w14:paraId="25C1F9B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Jobs</w:t>
            </w:r>
          </w:p>
        </w:tc>
        <w:tc>
          <w:tcPr>
            <w:tcW w:w="5040" w:type="dxa"/>
          </w:tcPr>
          <w:p w14:paraId="1D96D34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 /jobs, GET /jobs, GET /jobs/{id}, PATCH /jobs/{id}, POST /jobs/{id}/cancel</w:t>
            </w:r>
          </w:p>
        </w:tc>
      </w:tr>
      <w:tr w:rsidR="00FE3714" w:rsidRPr="00FE3714" w14:paraId="04774537" w14:textId="77777777">
        <w:trPr>
          <w:jc w:val="center"/>
        </w:trPr>
        <w:tc>
          <w:tcPr>
            <w:tcW w:w="5040" w:type="dxa"/>
          </w:tcPr>
          <w:p w14:paraId="4B7781C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lastRenderedPageBreak/>
              <w:t>Matching</w:t>
            </w:r>
          </w:p>
        </w:tc>
        <w:tc>
          <w:tcPr>
            <w:tcW w:w="5040" w:type="dxa"/>
          </w:tcPr>
          <w:p w14:paraId="42BA69B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GET /jobs/{id}/matches</w:t>
            </w:r>
          </w:p>
        </w:tc>
      </w:tr>
      <w:tr w:rsidR="00FE3714" w:rsidRPr="00FE3714" w14:paraId="33CA71EC" w14:textId="77777777">
        <w:trPr>
          <w:jc w:val="center"/>
        </w:trPr>
        <w:tc>
          <w:tcPr>
            <w:tcW w:w="5040" w:type="dxa"/>
          </w:tcPr>
          <w:p w14:paraId="6EA70261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Ap</w:t>
            </w:r>
            <w:r w:rsidRPr="00FE3714">
              <w:rPr>
                <w:rFonts w:ascii="Times New Roman" w:hAnsi="Times New Roman" w:cs="Times New Roman"/>
              </w:rPr>
              <w:t>plications</w:t>
            </w:r>
          </w:p>
        </w:tc>
        <w:tc>
          <w:tcPr>
            <w:tcW w:w="5040" w:type="dxa"/>
          </w:tcPr>
          <w:p w14:paraId="1813344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 /jobs/{id}/apply, PATCH /applications/{id}</w:t>
            </w:r>
          </w:p>
        </w:tc>
      </w:tr>
      <w:tr w:rsidR="00FE3714" w:rsidRPr="00FE3714" w14:paraId="0F3334B2" w14:textId="77777777">
        <w:trPr>
          <w:jc w:val="center"/>
        </w:trPr>
        <w:tc>
          <w:tcPr>
            <w:tcW w:w="5040" w:type="dxa"/>
          </w:tcPr>
          <w:p w14:paraId="78813F8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Bookings</w:t>
            </w:r>
          </w:p>
        </w:tc>
        <w:tc>
          <w:tcPr>
            <w:tcW w:w="5040" w:type="dxa"/>
          </w:tcPr>
          <w:p w14:paraId="116FF5BE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 /jobs/{id}/confirm, GET /bookings, GET /bookings/{id}</w:t>
            </w:r>
          </w:p>
        </w:tc>
      </w:tr>
      <w:tr w:rsidR="00FE3714" w:rsidRPr="00FE3714" w14:paraId="5AD73290" w14:textId="77777777">
        <w:trPr>
          <w:jc w:val="center"/>
        </w:trPr>
        <w:tc>
          <w:tcPr>
            <w:tcW w:w="5040" w:type="dxa"/>
          </w:tcPr>
          <w:p w14:paraId="3A794CC2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5040" w:type="dxa"/>
          </w:tcPr>
          <w:p w14:paraId="5A827BE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 /bookings/{id}/check-in, POST /bookings/{id}/check-out</w:t>
            </w:r>
          </w:p>
        </w:tc>
      </w:tr>
      <w:tr w:rsidR="00FE3714" w:rsidRPr="00FE3714" w14:paraId="08128894" w14:textId="77777777">
        <w:trPr>
          <w:jc w:val="center"/>
        </w:trPr>
        <w:tc>
          <w:tcPr>
            <w:tcW w:w="5040" w:type="dxa"/>
          </w:tcPr>
          <w:p w14:paraId="0CBBB7A0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Ratings</w:t>
            </w:r>
          </w:p>
        </w:tc>
        <w:tc>
          <w:tcPr>
            <w:tcW w:w="5040" w:type="dxa"/>
          </w:tcPr>
          <w:p w14:paraId="18802B87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POST /bookings/{id}/rating</w:t>
            </w:r>
          </w:p>
        </w:tc>
      </w:tr>
      <w:tr w:rsidR="00FE3714" w:rsidRPr="00FE3714" w14:paraId="040C39D2" w14:textId="77777777">
        <w:trPr>
          <w:jc w:val="center"/>
        </w:trPr>
        <w:tc>
          <w:tcPr>
            <w:tcW w:w="5040" w:type="dxa"/>
          </w:tcPr>
          <w:p w14:paraId="4A0E4186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5040" w:type="dxa"/>
          </w:tcPr>
          <w:p w14:paraId="1FF48E85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GET /notifications, PATCH /notifications/{id}/read</w:t>
            </w:r>
          </w:p>
        </w:tc>
      </w:tr>
      <w:tr w:rsidR="00FE3714" w:rsidRPr="00FE3714" w14:paraId="4F5E600A" w14:textId="77777777">
        <w:trPr>
          <w:jc w:val="center"/>
        </w:trPr>
        <w:tc>
          <w:tcPr>
            <w:tcW w:w="5040" w:type="dxa"/>
          </w:tcPr>
          <w:p w14:paraId="6412D4ED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040" w:type="dxa"/>
          </w:tcPr>
          <w:p w14:paraId="417F654F" w14:textId="77777777" w:rsidR="00D85DF5" w:rsidRPr="00FE3714" w:rsidRDefault="00FE3714">
            <w:pPr>
              <w:rPr>
                <w:rFonts w:ascii="Times New Roman" w:hAnsi="Times New Roman" w:cs="Times New Roman"/>
              </w:rPr>
            </w:pPr>
            <w:r w:rsidRPr="00FE3714">
              <w:rPr>
                <w:rFonts w:ascii="Times New Roman" w:hAnsi="Times New Roman" w:cs="Times New Roman"/>
              </w:rPr>
              <w:t>GET /admin/users, /admin/jobs, /admin/verifications; PATCH /admin/users/{id}/status</w:t>
            </w:r>
          </w:p>
        </w:tc>
      </w:tr>
    </w:tbl>
    <w:p w14:paraId="72973F63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14. Matching Rules — Phase 1</w:t>
      </w:r>
    </w:p>
    <w:p w14:paraId="2F67BE6A" w14:textId="77777777" w:rsidR="00D85DF5" w:rsidRPr="00FE3714" w:rsidRDefault="00FE3714">
      <w:pPr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A worker is eligible when the account is active, required </w:t>
      </w:r>
      <w:r w:rsidRPr="00FE3714">
        <w:rPr>
          <w:rFonts w:ascii="Times New Roman" w:hAnsi="Times New Roman" w:cs="Times New Roman"/>
        </w:rPr>
        <w:t>verification is complete, the worker is available, the requested category/skill matches, the worker is within the configured radius, and no conflicting booking exists. Suggested priority: skill/category match → distance → schedule compatibility → reliabili</w:t>
      </w:r>
      <w:r w:rsidRPr="00FE3714">
        <w:rPr>
          <w:rFonts w:ascii="Times New Roman" w:hAnsi="Times New Roman" w:cs="Times New Roman"/>
        </w:rPr>
        <w:t>ty/rating when enough history exists. The rules should be deterministic and explainable in Phase 1.</w:t>
      </w:r>
    </w:p>
    <w:p w14:paraId="3A00AF51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15. Security Requirements</w:t>
      </w:r>
    </w:p>
    <w:p w14:paraId="475282D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TLS/HTTPS for all network communication.</w:t>
      </w:r>
    </w:p>
    <w:p w14:paraId="4372C98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Role-based API authorization on every protected resource.</w:t>
      </w:r>
    </w:p>
    <w:p w14:paraId="25A9FBD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OTP abuse/rate limiting.</w:t>
      </w:r>
    </w:p>
    <w:p w14:paraId="052F18A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Input </w:t>
      </w:r>
      <w:r w:rsidRPr="00FE3714">
        <w:rPr>
          <w:rFonts w:ascii="Times New Roman" w:hAnsi="Times New Roman" w:cs="Times New Roman"/>
        </w:rPr>
        <w:t>validation and safe database queries.</w:t>
      </w:r>
    </w:p>
    <w:p w14:paraId="7AD0DB2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Private access to identity/verification documents.</w:t>
      </w:r>
    </w:p>
    <w:p w14:paraId="3974ABB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API keys and secrets stored outside source code.</w:t>
      </w:r>
    </w:p>
    <w:p w14:paraId="4BEC035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Secure session/token handling.</w:t>
      </w:r>
    </w:p>
    <w:p w14:paraId="3847F59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Admin audit logs.</w:t>
      </w:r>
    </w:p>
    <w:p w14:paraId="3BA69B4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Regular backups and recovery procedures.</w:t>
      </w:r>
    </w:p>
    <w:p w14:paraId="019F7CF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Basic </w:t>
      </w:r>
      <w:r w:rsidRPr="00FE3714">
        <w:rPr>
          <w:rFonts w:ascii="Times New Roman" w:hAnsi="Times New Roman" w:cs="Times New Roman"/>
        </w:rPr>
        <w:t>OWASP-aligned security testing before production.</w:t>
      </w:r>
    </w:p>
    <w:p w14:paraId="5E8A9DFF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16. Non-Functional Requirements</w:t>
      </w:r>
    </w:p>
    <w:p w14:paraId="06DC204D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16.1 Performance</w:t>
      </w:r>
    </w:p>
    <w:p w14:paraId="45CFCEB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Geospatial queries shall use PostGIS indexes.</w:t>
      </w:r>
    </w:p>
    <w:p w14:paraId="50390FE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Frequently read transient data may use Redis.</w:t>
      </w:r>
    </w:p>
    <w:p w14:paraId="3824D6B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Notifications should be dispatched asynchronously.</w:t>
      </w:r>
    </w:p>
    <w:p w14:paraId="784DAEE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Common API ope</w:t>
      </w:r>
      <w:r w:rsidRPr="00FE3714">
        <w:rPr>
          <w:rFonts w:ascii="Times New Roman" w:hAnsi="Times New Roman" w:cs="Times New Roman"/>
        </w:rPr>
        <w:t>rations should meet agreed latency targets under expected MVP load.</w:t>
      </w:r>
    </w:p>
    <w:p w14:paraId="573BA2E4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16.2 Reliability</w:t>
      </w:r>
    </w:p>
    <w:p w14:paraId="25E4F00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Health checks, structured logs and monitoring.</w:t>
      </w:r>
    </w:p>
    <w:p w14:paraId="5AD9F9C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Database backups.</w:t>
      </w:r>
    </w:p>
    <w:p w14:paraId="775096C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Transaction-safe booking state changes.</w:t>
      </w:r>
    </w:p>
    <w:p w14:paraId="69B4DBF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Graceful handling of network interruption and retries.</w:t>
      </w:r>
    </w:p>
    <w:p w14:paraId="5A6812E9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16.3 Scalab</w:t>
      </w:r>
      <w:r w:rsidRPr="00FE3714">
        <w:rPr>
          <w:rFonts w:ascii="Times New Roman" w:hAnsi="Times New Roman" w:cs="Times New Roman"/>
          <w:color w:val="auto"/>
        </w:rPr>
        <w:t>ility</w:t>
      </w:r>
    </w:p>
    <w:p w14:paraId="65AA4F9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Support growth from one city to multiple cities without redesigning core entities.</w:t>
      </w:r>
    </w:p>
    <w:p w14:paraId="51BCDAC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Prefer stateless API services where practical.</w:t>
      </w:r>
    </w:p>
    <w:p w14:paraId="5521EC9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Keep real-time, notification and matching components separable for future scaling.</w:t>
      </w:r>
    </w:p>
    <w:p w14:paraId="117E5711" w14:textId="77777777" w:rsidR="00D85DF5" w:rsidRPr="00FE3714" w:rsidRDefault="00FE3714">
      <w:pPr>
        <w:pStyle w:val="Heading2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lastRenderedPageBreak/>
        <w:t>16.4 Usability</w:t>
      </w:r>
    </w:p>
    <w:p w14:paraId="36DEE47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Minimal professional U</w:t>
      </w:r>
      <w:r w:rsidRPr="00FE3714">
        <w:rPr>
          <w:rFonts w:ascii="Times New Roman" w:hAnsi="Times New Roman" w:cs="Times New Roman"/>
        </w:rPr>
        <w:t>I using Errno navy + lime branding.</w:t>
      </w:r>
    </w:p>
    <w:p w14:paraId="1FEF996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Clear primary actions and status labels.</w:t>
      </w:r>
    </w:p>
    <w:p w14:paraId="45DCB4A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Large touch targets and concise copy.</w:t>
      </w:r>
    </w:p>
    <w:p w14:paraId="3F0C036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Understandable validation/error messages.</w:t>
      </w:r>
    </w:p>
    <w:p w14:paraId="4AEC376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Support common Android/iOS screen sizes.</w:t>
      </w:r>
    </w:p>
    <w:p w14:paraId="6315425A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17. Privacy &amp; Compliance Requirements</w:t>
      </w:r>
    </w:p>
    <w:p w14:paraId="419F66C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Collect only necessa</w:t>
      </w:r>
      <w:r w:rsidRPr="00FE3714">
        <w:rPr>
          <w:rFonts w:ascii="Times New Roman" w:hAnsi="Times New Roman" w:cs="Times New Roman"/>
        </w:rPr>
        <w:t>ry personal and location data.</w:t>
      </w:r>
    </w:p>
    <w:p w14:paraId="1B37230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Explain why location permission is needed.</w:t>
      </w:r>
    </w:p>
    <w:p w14:paraId="2D47C6F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Do not expose worker identity documents publicly.</w:t>
      </w:r>
    </w:p>
    <w:p w14:paraId="35A8E28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Provide account deletion/request mechanisms subject to lawful retention.</w:t>
      </w:r>
    </w:p>
    <w:p w14:paraId="2B060A2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Prepare Privacy Policy, Terms &amp; Conditions and consent flow</w:t>
      </w:r>
      <w:r w:rsidRPr="00FE3714">
        <w:rPr>
          <w:rFonts w:ascii="Times New Roman" w:hAnsi="Times New Roman" w:cs="Times New Roman"/>
        </w:rPr>
        <w:t>s before launch.</w:t>
      </w:r>
    </w:p>
    <w:p w14:paraId="21BFBF0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Business should obtain appropriate legal advice on worker classification, contracts, taxes and local labour requirements.</w:t>
      </w:r>
    </w:p>
    <w:p w14:paraId="5411237F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18. Cancellation / No-Show</w:t>
      </w:r>
    </w:p>
    <w:p w14:paraId="308BADCF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Owner and worker cancellations shall be recorded separately.</w:t>
      </w:r>
    </w:p>
    <w:p w14:paraId="79979C8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Cancellation rules shall be </w:t>
      </w:r>
      <w:r w:rsidRPr="00FE3714">
        <w:rPr>
          <w:rFonts w:ascii="Times New Roman" w:hAnsi="Times New Roman" w:cs="Times New Roman"/>
        </w:rPr>
        <w:t>configurable.</w:t>
      </w:r>
    </w:p>
    <w:p w14:paraId="485D38C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Repeated cancellations/no-shows may trigger warnings, restrictions or admin review.</w:t>
      </w:r>
    </w:p>
    <w:p w14:paraId="3B57A0E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Cancelled bookings cannot be checked in.</w:t>
      </w:r>
    </w:p>
    <w:p w14:paraId="2BC5894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Disputed jobs shall enter an admin review state.</w:t>
      </w:r>
    </w:p>
    <w:p w14:paraId="542F3E55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19. Analytics</w:t>
      </w:r>
    </w:p>
    <w:p w14:paraId="337713C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Registered users by role</w:t>
      </w:r>
    </w:p>
    <w:p w14:paraId="7A3F7FE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Verified workers</w:t>
      </w:r>
    </w:p>
    <w:p w14:paraId="711AB85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Active </w:t>
      </w:r>
      <w:r w:rsidRPr="00FE3714">
        <w:rPr>
          <w:rFonts w:ascii="Times New Roman" w:hAnsi="Times New Roman" w:cs="Times New Roman"/>
        </w:rPr>
        <w:t>workers</w:t>
      </w:r>
    </w:p>
    <w:p w14:paraId="291F433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Requirements posted</w:t>
      </w:r>
    </w:p>
    <w:p w14:paraId="2F626BD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Requirements filled</w:t>
      </w:r>
    </w:p>
    <w:p w14:paraId="6DCF452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Time to first worker response</w:t>
      </w:r>
    </w:p>
    <w:p w14:paraId="439C0E2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Time to confirmation</w:t>
      </w:r>
    </w:p>
    <w:p w14:paraId="54D6EDA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Completion rate</w:t>
      </w:r>
    </w:p>
    <w:p w14:paraId="54687F4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Cancellation/no-show rate</w:t>
      </w:r>
    </w:p>
    <w:p w14:paraId="47E6BB0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Average rating</w:t>
      </w:r>
    </w:p>
    <w:p w14:paraId="79A2C4C6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Dispute count</w:t>
      </w:r>
    </w:p>
    <w:p w14:paraId="7463E51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Notification delivery/open metrics where supported</w:t>
      </w:r>
    </w:p>
    <w:p w14:paraId="37580190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20. QA &amp; Acceptance Criteria</w:t>
      </w:r>
    </w:p>
    <w:p w14:paraId="4640CE4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End-to</w:t>
      </w:r>
      <w:r w:rsidRPr="00FE3714">
        <w:rPr>
          <w:rFonts w:ascii="Times New Roman" w:hAnsi="Times New Roman" w:cs="Times New Roman"/>
        </w:rPr>
        <w:t>-end owner and worker journeys pass on Android and iOS.</w:t>
      </w:r>
    </w:p>
    <w:p w14:paraId="3F37236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OTP expiry, invalid OTP and rate limiting are tested.</w:t>
      </w:r>
    </w:p>
    <w:p w14:paraId="415638E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Matching correctly handles radius, skill, availability and conflicts.</w:t>
      </w:r>
    </w:p>
    <w:p w14:paraId="23D1D3E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All booking state transitions are tested, including invalid transitions.</w:t>
      </w:r>
    </w:p>
    <w:p w14:paraId="43BA300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Che</w:t>
      </w:r>
      <w:r w:rsidRPr="00FE3714">
        <w:rPr>
          <w:rFonts w:ascii="Times New Roman" w:hAnsi="Times New Roman" w:cs="Times New Roman"/>
        </w:rPr>
        <w:t>ck-in/out validates permissions and geofence rules.</w:t>
      </w:r>
    </w:p>
    <w:p w14:paraId="58D1A62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Admin permissions prevent unauthorized access.</w:t>
      </w:r>
    </w:p>
    <w:p w14:paraId="7DE1158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Critical APIs are tested for authorization and input validation.</w:t>
      </w:r>
    </w:p>
    <w:p w14:paraId="3F043F6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Representative Android/iOS devices are tested.</w:t>
      </w:r>
    </w:p>
    <w:p w14:paraId="2100239D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lastRenderedPageBreak/>
        <w:t>Production monitoring, logs and backups are v</w:t>
      </w:r>
      <w:r w:rsidRPr="00FE3714">
        <w:rPr>
          <w:rFonts w:ascii="Times New Roman" w:hAnsi="Times New Roman" w:cs="Times New Roman"/>
        </w:rPr>
        <w:t>erified.</w:t>
      </w:r>
    </w:p>
    <w:p w14:paraId="1D62FA6E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21. Environments &amp; Deployment</w:t>
      </w:r>
    </w:p>
    <w:p w14:paraId="792E10D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Development environment for local work.</w:t>
      </w:r>
    </w:p>
    <w:p w14:paraId="774A1CB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Staging environment for QA/UAT.</w:t>
      </w:r>
    </w:p>
    <w:p w14:paraId="713C934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Production environment for live users.</w:t>
      </w:r>
    </w:p>
    <w:p w14:paraId="3BEB4CA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Separate databases, secrets and API credentials per environment.</w:t>
      </w:r>
    </w:p>
    <w:p w14:paraId="4CE7B91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 xml:space="preserve">CI/CD with controlled </w:t>
      </w:r>
      <w:r w:rsidRPr="00FE3714">
        <w:rPr>
          <w:rFonts w:ascii="Times New Roman" w:hAnsi="Times New Roman" w:cs="Times New Roman"/>
        </w:rPr>
        <w:t>production deployment and rollback capability.</w:t>
      </w:r>
    </w:p>
    <w:p w14:paraId="70B4AA2D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22. Phase 1 Definition of Done</w:t>
      </w:r>
    </w:p>
    <w:p w14:paraId="5DF1861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Android and iOS MVP builds are release-ready.</w:t>
      </w:r>
    </w:p>
    <w:p w14:paraId="15B2296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Owner and Worker core journeys work end-to-end.</w:t>
      </w:r>
    </w:p>
    <w:p w14:paraId="6EEB105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Admin dashboard is operational.</w:t>
      </w:r>
    </w:p>
    <w:p w14:paraId="4ADF7F4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Authentication, authorization and verification work.</w:t>
      </w:r>
    </w:p>
    <w:p w14:paraId="7B218E64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Location matching and notifications work.</w:t>
      </w:r>
    </w:p>
    <w:p w14:paraId="516091D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Booking and attendance lifecycle works.</w:t>
      </w:r>
    </w:p>
    <w:p w14:paraId="00C85E65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Ratings and history work.</w:t>
      </w:r>
    </w:p>
    <w:p w14:paraId="21DA086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Critical security/QA tests pass.</w:t>
      </w:r>
    </w:p>
    <w:p w14:paraId="44805A3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Monitoring, logging and backups are configured.</w:t>
      </w:r>
    </w:p>
    <w:p w14:paraId="0B11C15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Production legal documents and launch policies are ready.</w:t>
      </w:r>
    </w:p>
    <w:p w14:paraId="43320D9A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23. Deci</w:t>
      </w:r>
      <w:r w:rsidRPr="00FE3714">
        <w:rPr>
          <w:rFonts w:ascii="Times New Roman" w:hAnsi="Times New Roman" w:cs="Times New Roman"/>
          <w:color w:val="auto"/>
        </w:rPr>
        <w:t>sions Required Before Development</w:t>
      </w:r>
    </w:p>
    <w:p w14:paraId="7240AA3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Final worker categories and skills.</w:t>
      </w:r>
    </w:p>
    <w:p w14:paraId="35CF78BE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Instant worker acceptance vs owner approval.</w:t>
      </w:r>
    </w:p>
    <w:p w14:paraId="7357ECA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Maximum radius and radius expansion policy.</w:t>
      </w:r>
    </w:p>
    <w:p w14:paraId="0F1EEED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Cancellation/no-show policy.</w:t>
      </w:r>
    </w:p>
    <w:p w14:paraId="30BE0AE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When contact details are revealed.</w:t>
      </w:r>
    </w:p>
    <w:p w14:paraId="05B5BE8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Check-in geofence tolerance.</w:t>
      </w:r>
    </w:p>
    <w:p w14:paraId="285AFCC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Veri</w:t>
      </w:r>
      <w:r w:rsidRPr="00FE3714">
        <w:rPr>
          <w:rFonts w:ascii="Times New Roman" w:hAnsi="Times New Roman" w:cs="Times New Roman"/>
        </w:rPr>
        <w:t>fication documents required.</w:t>
      </w:r>
    </w:p>
    <w:p w14:paraId="459F95C3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Phase 1 payment approach (direct/off-platform or in-app).</w:t>
      </w:r>
    </w:p>
    <w:p w14:paraId="16413A4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Launch city/operational area.</w:t>
      </w:r>
    </w:p>
    <w:p w14:paraId="5F656080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Legal/compliance requirements and worker agreements.</w:t>
      </w:r>
    </w:p>
    <w:p w14:paraId="4F33FCDE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t>24. Future Enhancements</w:t>
      </w:r>
    </w:p>
    <w:p w14:paraId="1878BFD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In-app payments and payouts</w:t>
      </w:r>
    </w:p>
    <w:p w14:paraId="6B648A39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Wallet / transaction ledger</w:t>
      </w:r>
    </w:p>
    <w:p w14:paraId="0B1794DC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Automated KYC</w:t>
      </w:r>
    </w:p>
    <w:p w14:paraId="22B681F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Chat and masked calling</w:t>
      </w:r>
    </w:p>
    <w:p w14:paraId="4EA54DA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AI-assisted matching</w:t>
      </w:r>
    </w:p>
    <w:p w14:paraId="36A0E6D8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Dynamic pricing</w:t>
      </w:r>
    </w:p>
    <w:p w14:paraId="55C4CAE1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Reliability score</w:t>
      </w:r>
    </w:p>
    <w:p w14:paraId="79A7EE7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Fraud detection</w:t>
      </w:r>
    </w:p>
    <w:p w14:paraId="3A74CF3B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Referral system</w:t>
      </w:r>
    </w:p>
    <w:p w14:paraId="2E3EEFAA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Multi-language support</w:t>
      </w:r>
    </w:p>
    <w:p w14:paraId="3F7D0F72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Multi-city operational controls</w:t>
      </w:r>
    </w:p>
    <w:p w14:paraId="3BC65537" w14:textId="77777777" w:rsidR="00D85DF5" w:rsidRPr="00FE3714" w:rsidRDefault="00FE3714">
      <w:pPr>
        <w:pStyle w:val="ListBullet"/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Advanced business analytics</w:t>
      </w:r>
    </w:p>
    <w:p w14:paraId="42BFFFCA" w14:textId="77777777" w:rsidR="00D85DF5" w:rsidRPr="00FE3714" w:rsidRDefault="00FE3714">
      <w:pPr>
        <w:pStyle w:val="Heading1"/>
        <w:rPr>
          <w:rFonts w:ascii="Times New Roman" w:hAnsi="Times New Roman" w:cs="Times New Roman"/>
          <w:color w:val="auto"/>
        </w:rPr>
      </w:pPr>
      <w:r w:rsidRPr="00FE3714">
        <w:rPr>
          <w:rFonts w:ascii="Times New Roman" w:hAnsi="Times New Roman" w:cs="Times New Roman"/>
          <w:color w:val="auto"/>
        </w:rPr>
        <w:lastRenderedPageBreak/>
        <w:t>25. Summary</w:t>
      </w:r>
    </w:p>
    <w:p w14:paraId="5AC4B5EF" w14:textId="77777777" w:rsidR="00D85DF5" w:rsidRPr="00FE3714" w:rsidRDefault="00FE3714">
      <w:pPr>
        <w:rPr>
          <w:rFonts w:ascii="Times New Roman" w:hAnsi="Times New Roman" w:cs="Times New Roman"/>
        </w:rPr>
      </w:pPr>
      <w:r w:rsidRPr="00FE3714">
        <w:rPr>
          <w:rFonts w:ascii="Times New Roman" w:hAnsi="Times New Roman" w:cs="Times New Roman"/>
        </w:rPr>
        <w:t>The Phase 1 product should concentra</w:t>
      </w:r>
      <w:r w:rsidRPr="00FE3714">
        <w:rPr>
          <w:rFonts w:ascii="Times New Roman" w:hAnsi="Times New Roman" w:cs="Times New Roman"/>
        </w:rPr>
        <w:t xml:space="preserve">te on one reliable marketplace loop: verified workers + local availability + fast matching + booking confirmation + location-aware attendance + completion + ratings. The architecture should remain simple enough for rapid product iteration while preserving </w:t>
      </w:r>
      <w:r w:rsidRPr="00FE3714">
        <w:rPr>
          <w:rFonts w:ascii="Times New Roman" w:hAnsi="Times New Roman" w:cs="Times New Roman"/>
        </w:rPr>
        <w:t>clean domain boundaries for future scale.</w:t>
      </w:r>
    </w:p>
    <w:sectPr w:rsidR="00D85DF5" w:rsidRPr="00FE371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5DF5"/>
    <w:rsid w:val="00FC693F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04A8F"/>
  <w14:defaultImageDpi w14:val="300"/>
  <w15:docId w15:val="{8CCFF327-6104-4D96-9187-F67AEDF8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patel</cp:lastModifiedBy>
  <cp:revision>2</cp:revision>
  <dcterms:created xsi:type="dcterms:W3CDTF">2013-12-23T23:15:00Z</dcterms:created>
  <dcterms:modified xsi:type="dcterms:W3CDTF">2026-08-27T16:31:00Z</dcterms:modified>
  <cp:category/>
</cp:coreProperties>
</file>